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43C63" w:rsidRDefault="00000000">
      <w:pPr>
        <w:pStyle w:val="Title"/>
      </w:pPr>
      <w:r>
        <w:t>CEITI</w:t>
      </w:r>
    </w:p>
    <w:p w:rsidR="0095114F" w:rsidRPr="008E276B" w:rsidRDefault="0095114F" w:rsidP="0095114F">
      <w:pPr>
        <w:spacing w:after="0"/>
        <w:ind w:left="1276" w:right="850"/>
        <w:jc w:val="center"/>
        <w:rPr>
          <w:rFonts w:ascii="Arial" w:hAnsi="Arial" w:cs="Arial"/>
          <w:b/>
          <w:sz w:val="32"/>
          <w:szCs w:val="32"/>
          <w:lang w:val="ro-RO"/>
        </w:rPr>
      </w:pPr>
      <w:r>
        <w:rPr>
          <w:rFonts w:ascii="Arial" w:hAnsi="Arial" w:cs="Arial"/>
          <w:b/>
          <w:sz w:val="32"/>
          <w:szCs w:val="32"/>
          <w:lang w:val="ro-RO"/>
        </w:rPr>
        <w:t>CENTRUL DE EXCELENȚĂ ÎN INFORMATICĂ ȘI TEHNOLOGII INFORMAȚIONALE</w:t>
      </w:r>
    </w:p>
    <w:p w:rsidR="0095114F" w:rsidRPr="00796EFB" w:rsidRDefault="0095114F" w:rsidP="0095114F">
      <w:pPr>
        <w:spacing w:after="0"/>
        <w:jc w:val="center"/>
        <w:rPr>
          <w:i/>
          <w:lang w:val="ro-RO"/>
        </w:rPr>
      </w:pPr>
    </w:p>
    <w:p w:rsidR="0095114F" w:rsidRPr="00815F9E" w:rsidRDefault="0095114F" w:rsidP="0095114F">
      <w:pPr>
        <w:spacing w:after="0"/>
        <w:jc w:val="center"/>
        <w:rPr>
          <w:rFonts w:ascii="Arial" w:hAnsi="Arial" w:cs="Arial"/>
          <w:b/>
          <w:sz w:val="32"/>
          <w:szCs w:val="32"/>
        </w:rPr>
      </w:pPr>
      <w:r w:rsidRPr="00815F9E">
        <w:rPr>
          <w:rFonts w:ascii="Arial" w:hAnsi="Arial" w:cs="Arial"/>
          <w:b/>
          <w:sz w:val="28"/>
          <w:szCs w:val="32"/>
        </w:rPr>
        <w:t>СПЕЦИАЛЬНОСТЬ</w:t>
      </w:r>
      <w:r w:rsidRPr="00815F9E">
        <w:rPr>
          <w:rFonts w:ascii="Arial" w:hAnsi="Arial" w:cs="Arial"/>
          <w:b/>
          <w:sz w:val="32"/>
          <w:szCs w:val="32"/>
        </w:rPr>
        <w:t xml:space="preserve"> «</w:t>
      </w:r>
      <w:r w:rsidRPr="00815F9E">
        <w:rPr>
          <w:rFonts w:ascii="Arial" w:hAnsi="Arial" w:cs="Arial"/>
          <w:b/>
          <w:sz w:val="28"/>
          <w:szCs w:val="32"/>
          <w:lang w:val="ro-RO"/>
        </w:rPr>
        <w:t xml:space="preserve">Programare și </w:t>
      </w:r>
      <w:r>
        <w:rPr>
          <w:rFonts w:ascii="Arial" w:hAnsi="Arial" w:cs="Arial"/>
          <w:b/>
          <w:sz w:val="28"/>
          <w:szCs w:val="32"/>
          <w:lang w:val="ro-RO"/>
        </w:rPr>
        <w:t>testarea</w:t>
      </w:r>
      <w:r w:rsidRPr="00815F9E">
        <w:rPr>
          <w:rFonts w:ascii="Arial" w:hAnsi="Arial" w:cs="Arial"/>
          <w:b/>
          <w:sz w:val="28"/>
          <w:szCs w:val="32"/>
          <w:lang w:val="ro-RO"/>
        </w:rPr>
        <w:t xml:space="preserve"> produselor de program</w:t>
      </w:r>
      <w:r w:rsidRPr="00815F9E">
        <w:rPr>
          <w:rFonts w:ascii="Arial" w:hAnsi="Arial" w:cs="Arial"/>
          <w:b/>
          <w:sz w:val="32"/>
          <w:szCs w:val="32"/>
        </w:rPr>
        <w:t>»</w:t>
      </w:r>
    </w:p>
    <w:p w:rsidR="0095114F" w:rsidRDefault="0095114F" w:rsidP="0095114F">
      <w:pPr>
        <w:rPr>
          <w:lang w:val="ro-RO"/>
        </w:rPr>
      </w:pPr>
    </w:p>
    <w:p w:rsidR="0095114F" w:rsidRDefault="0095114F" w:rsidP="0095114F">
      <w:pPr>
        <w:rPr>
          <w:lang w:val="ro-RO"/>
        </w:rPr>
      </w:pPr>
    </w:p>
    <w:p w:rsidR="0095114F" w:rsidRDefault="0095114F" w:rsidP="0095114F">
      <w:pPr>
        <w:rPr>
          <w:lang w:val="ro-RO"/>
        </w:rPr>
      </w:pPr>
    </w:p>
    <w:p w:rsidR="0095114F" w:rsidRPr="0095114F" w:rsidRDefault="0095114F" w:rsidP="0095114F">
      <w:pPr>
        <w:jc w:val="center"/>
        <w:rPr>
          <w:rFonts w:ascii="Arial" w:hAnsi="Arial" w:cs="Arial"/>
          <w:sz w:val="56"/>
          <w:szCs w:val="56"/>
          <w:lang w:val="ru-RU"/>
        </w:rPr>
      </w:pPr>
      <w:r w:rsidRPr="0095114F">
        <w:rPr>
          <w:rFonts w:ascii="Arial" w:hAnsi="Arial" w:cs="Arial"/>
          <w:sz w:val="56"/>
          <w:szCs w:val="56"/>
          <w:lang w:val="ru-RU"/>
        </w:rPr>
        <w:t>Индивидуальная работа</w:t>
      </w:r>
    </w:p>
    <w:p w:rsidR="0095114F" w:rsidRPr="0095114F" w:rsidRDefault="0095114F" w:rsidP="0095114F">
      <w:pPr>
        <w:jc w:val="center"/>
        <w:rPr>
          <w:rFonts w:ascii="Arial" w:hAnsi="Arial" w:cs="Arial"/>
          <w:b/>
          <w:sz w:val="32"/>
          <w:szCs w:val="32"/>
          <w:lang w:val="ru-RU"/>
        </w:rPr>
      </w:pPr>
      <w:proofErr w:type="spellStart"/>
      <w:proofErr w:type="gramStart"/>
      <w:r w:rsidRPr="0095114F">
        <w:rPr>
          <w:rFonts w:ascii="Arial" w:hAnsi="Arial" w:cs="Arial"/>
          <w:sz w:val="40"/>
          <w:szCs w:val="40"/>
          <w:lang w:val="ru-RU"/>
        </w:rPr>
        <w:t>Тема:</w:t>
      </w:r>
      <w:r w:rsidRPr="0095114F">
        <w:rPr>
          <w:rFonts w:ascii="Arial" w:hAnsi="Arial" w:cs="Arial"/>
          <w:color w:val="1D2125"/>
          <w:sz w:val="40"/>
          <w:szCs w:val="40"/>
          <w:shd w:val="clear" w:color="auto" w:fill="F8F9FA"/>
          <w:lang w:val="ru-RU"/>
        </w:rPr>
        <w:t>Стресс</w:t>
      </w:r>
      <w:proofErr w:type="spellEnd"/>
      <w:proofErr w:type="gramEnd"/>
      <w:r w:rsidRPr="0095114F">
        <w:rPr>
          <w:rFonts w:ascii="Arial" w:hAnsi="Arial" w:cs="Arial"/>
          <w:color w:val="1D2125"/>
          <w:sz w:val="40"/>
          <w:szCs w:val="40"/>
          <w:shd w:val="clear" w:color="auto" w:fill="F8F9FA"/>
          <w:lang w:val="ru-RU"/>
        </w:rPr>
        <w:t xml:space="preserve"> и принятие решений.</w:t>
      </w:r>
    </w:p>
    <w:p w:rsidR="0095114F" w:rsidRDefault="0095114F" w:rsidP="0095114F">
      <w:pPr>
        <w:rPr>
          <w:rFonts w:ascii="Arial" w:hAnsi="Arial" w:cs="Arial"/>
          <w:b/>
          <w:sz w:val="32"/>
          <w:szCs w:val="32"/>
          <w:lang w:val="ro-RO"/>
        </w:rPr>
      </w:pPr>
    </w:p>
    <w:p w:rsidR="0095114F" w:rsidRDefault="0095114F" w:rsidP="0095114F">
      <w:pPr>
        <w:rPr>
          <w:rFonts w:ascii="Arial" w:hAnsi="Arial" w:cs="Arial"/>
          <w:b/>
          <w:sz w:val="32"/>
          <w:szCs w:val="32"/>
          <w:lang w:val="ro-RO"/>
        </w:rPr>
      </w:pPr>
    </w:p>
    <w:p w:rsidR="0095114F" w:rsidRDefault="0095114F" w:rsidP="0095114F">
      <w:pPr>
        <w:jc w:val="center"/>
        <w:rPr>
          <w:rFonts w:ascii="Arial" w:hAnsi="Arial" w:cs="Arial"/>
          <w:b/>
          <w:sz w:val="32"/>
          <w:szCs w:val="32"/>
          <w:lang w:val="ro-RO"/>
        </w:rPr>
      </w:pPr>
    </w:p>
    <w:p w:rsidR="0095114F" w:rsidRDefault="0095114F" w:rsidP="0095114F">
      <w:pPr>
        <w:spacing w:after="0"/>
        <w:jc w:val="both"/>
        <w:rPr>
          <w:rFonts w:ascii="Arial" w:hAnsi="Arial" w:cs="Arial"/>
          <w:b/>
          <w:sz w:val="32"/>
          <w:szCs w:val="32"/>
          <w:lang w:val="ro-RO"/>
        </w:rPr>
      </w:pPr>
    </w:p>
    <w:p w:rsidR="0095114F" w:rsidRPr="00E848A0" w:rsidRDefault="0095114F" w:rsidP="0095114F">
      <w:pPr>
        <w:spacing w:after="0"/>
        <w:jc w:val="right"/>
        <w:rPr>
          <w:rFonts w:ascii="Arial" w:hAnsi="Arial" w:cs="Arial"/>
          <w:b/>
          <w:sz w:val="32"/>
          <w:szCs w:val="32"/>
          <w:lang w:val="ro-RO"/>
        </w:rPr>
      </w:pPr>
      <w:proofErr w:type="spellStart"/>
      <w:r w:rsidRPr="00E848A0">
        <w:rPr>
          <w:rFonts w:ascii="Arial" w:hAnsi="Arial" w:cs="Arial"/>
          <w:b/>
          <w:sz w:val="32"/>
          <w:szCs w:val="32"/>
          <w:lang w:val="ro-RO"/>
        </w:rPr>
        <w:t>Преподаватель</w:t>
      </w:r>
      <w:proofErr w:type="spellEnd"/>
      <w:r w:rsidRPr="00E848A0">
        <w:rPr>
          <w:rFonts w:ascii="Arial" w:hAnsi="Arial" w:cs="Arial"/>
          <w:b/>
          <w:sz w:val="32"/>
          <w:szCs w:val="32"/>
          <w:lang w:val="ro-RO"/>
        </w:rPr>
        <w:t>:</w:t>
      </w:r>
      <w:r w:rsidRPr="00E848A0">
        <w:rPr>
          <w:rFonts w:ascii="Arial" w:hAnsi="Arial" w:cs="Arial"/>
          <w:b/>
          <w:sz w:val="32"/>
          <w:szCs w:val="32"/>
          <w:lang w:val="ro-RO"/>
        </w:rPr>
        <w:tab/>
      </w:r>
      <w:r w:rsidRPr="00E848A0">
        <w:rPr>
          <w:rFonts w:ascii="Arial" w:hAnsi="Arial" w:cs="Arial"/>
          <w:b/>
          <w:sz w:val="32"/>
          <w:szCs w:val="32"/>
          <w:lang w:val="ro-RO"/>
        </w:rPr>
        <w:tab/>
      </w:r>
      <w:r w:rsidRPr="00E848A0">
        <w:rPr>
          <w:rFonts w:ascii="Arial" w:hAnsi="Arial" w:cs="Arial"/>
          <w:b/>
          <w:sz w:val="32"/>
          <w:szCs w:val="32"/>
          <w:lang w:val="ro-RO"/>
        </w:rPr>
        <w:tab/>
      </w:r>
      <w:r w:rsidRPr="00E848A0">
        <w:rPr>
          <w:rFonts w:ascii="Arial" w:hAnsi="Arial" w:cs="Arial"/>
          <w:b/>
          <w:sz w:val="32"/>
          <w:szCs w:val="32"/>
          <w:lang w:val="ro-RO"/>
        </w:rPr>
        <w:tab/>
      </w:r>
      <w:r w:rsidRPr="00E848A0">
        <w:rPr>
          <w:rFonts w:ascii="Arial" w:hAnsi="Arial" w:cs="Arial"/>
          <w:b/>
          <w:sz w:val="32"/>
          <w:szCs w:val="32"/>
          <w:lang w:val="ro-RO"/>
        </w:rPr>
        <w:tab/>
      </w:r>
      <w:r>
        <w:rPr>
          <w:rFonts w:ascii="Arial" w:hAnsi="Arial" w:cs="Arial"/>
          <w:b/>
          <w:sz w:val="32"/>
          <w:szCs w:val="32"/>
          <w:lang w:val="ro-RO"/>
        </w:rPr>
        <w:t xml:space="preserve">   </w:t>
      </w:r>
      <w:proofErr w:type="spellStart"/>
      <w:r w:rsidRPr="00E848A0">
        <w:rPr>
          <w:rFonts w:ascii="Arial" w:hAnsi="Arial" w:cs="Arial"/>
          <w:b/>
          <w:sz w:val="32"/>
          <w:szCs w:val="32"/>
          <w:lang w:val="ro-RO"/>
        </w:rPr>
        <w:t>Учащийся</w:t>
      </w:r>
      <w:proofErr w:type="spellEnd"/>
      <w:r w:rsidRPr="00E848A0">
        <w:rPr>
          <w:rFonts w:ascii="Arial" w:hAnsi="Arial" w:cs="Arial"/>
          <w:b/>
          <w:sz w:val="32"/>
          <w:szCs w:val="32"/>
          <w:lang w:val="ro-RO"/>
        </w:rPr>
        <w:t>:</w:t>
      </w:r>
    </w:p>
    <w:p w:rsidR="0095114F" w:rsidRDefault="0095114F" w:rsidP="0095114F">
      <w:pPr>
        <w:spacing w:after="0"/>
        <w:jc w:val="right"/>
        <w:rPr>
          <w:lang w:val="ru-RU"/>
        </w:rPr>
      </w:pPr>
      <w:proofErr w:type="spellStart"/>
      <w:r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>Гайрунова</w:t>
      </w:r>
      <w:proofErr w:type="spellEnd"/>
      <w:r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 xml:space="preserve"> Наталия</w:t>
      </w:r>
      <w:r w:rsidRPr="0095114F">
        <w:rPr>
          <w:lang w:val="ru-RU"/>
        </w:rPr>
        <w:tab/>
      </w:r>
      <w:r w:rsidRPr="0095114F">
        <w:rPr>
          <w:lang w:val="ru-RU"/>
        </w:rPr>
        <w:tab/>
      </w:r>
      <w:r w:rsidRPr="0095114F">
        <w:rPr>
          <w:lang w:val="ru-RU"/>
        </w:rPr>
        <w:tab/>
      </w:r>
      <w:r w:rsidRPr="0095114F">
        <w:rPr>
          <w:lang w:val="ru-RU"/>
        </w:rPr>
        <w:tab/>
        <w:t xml:space="preserve">    </w:t>
      </w:r>
      <w:r>
        <w:rPr>
          <w:lang w:val="ru-RU"/>
        </w:rPr>
        <w:t xml:space="preserve">                     </w:t>
      </w:r>
      <w:r w:rsidRPr="0095114F">
        <w:rPr>
          <w:lang w:val="ru-RU"/>
        </w:rPr>
        <w:t xml:space="preserve">          </w:t>
      </w:r>
      <w:proofErr w:type="spellStart"/>
      <w:r>
        <w:rPr>
          <w:lang w:val="ru-RU"/>
        </w:rPr>
        <w:t>Стамат</w:t>
      </w:r>
      <w:proofErr w:type="spellEnd"/>
      <w:r>
        <w:rPr>
          <w:lang w:val="ru-RU"/>
        </w:rPr>
        <w:t xml:space="preserve"> Алексей</w:t>
      </w:r>
      <w:r>
        <w:rPr>
          <w:lang w:val="ro-RO"/>
        </w:rPr>
        <w:t>,</w:t>
      </w:r>
      <w:r w:rsidRPr="0095114F">
        <w:rPr>
          <w:lang w:val="ru-RU"/>
        </w:rPr>
        <w:t xml:space="preserve"> </w:t>
      </w:r>
    </w:p>
    <w:p w:rsidR="0095114F" w:rsidRDefault="0095114F" w:rsidP="0095114F">
      <w:pPr>
        <w:spacing w:after="0"/>
        <w:jc w:val="right"/>
        <w:rPr>
          <w:lang w:val="ru-RU"/>
        </w:rPr>
      </w:pPr>
      <w:r>
        <w:rPr>
          <w:lang w:val="ru-RU"/>
        </w:rPr>
        <w:t xml:space="preserve">                </w:t>
      </w:r>
      <w:r w:rsidRPr="0095114F">
        <w:rPr>
          <w:lang w:val="ru-RU"/>
        </w:rPr>
        <w:t>Киоса Екатерина</w:t>
      </w:r>
      <w:r>
        <w:rPr>
          <w:lang w:val="ro-RO"/>
        </w:rPr>
        <w:t>,</w:t>
      </w:r>
      <w:r>
        <w:rPr>
          <w:lang w:val="ru-RU"/>
        </w:rPr>
        <w:t xml:space="preserve"> </w:t>
      </w:r>
    </w:p>
    <w:p w:rsidR="0095114F" w:rsidRDefault="0095114F" w:rsidP="0095114F">
      <w:pPr>
        <w:spacing w:after="0"/>
        <w:jc w:val="right"/>
        <w:rPr>
          <w:rFonts w:ascii="Arial" w:hAnsi="Arial" w:cs="Arial"/>
          <w:b/>
          <w:sz w:val="32"/>
          <w:szCs w:val="32"/>
          <w:lang w:val="ru-RU"/>
        </w:rPr>
      </w:pPr>
      <w:proofErr w:type="spellStart"/>
      <w:r>
        <w:rPr>
          <w:lang w:val="ru-RU"/>
        </w:rPr>
        <w:t>Макайда</w:t>
      </w:r>
      <w:proofErr w:type="spellEnd"/>
      <w:r>
        <w:rPr>
          <w:lang w:val="ru-RU"/>
        </w:rPr>
        <w:t xml:space="preserve"> Владислав</w:t>
      </w:r>
    </w:p>
    <w:p w:rsidR="0095114F" w:rsidRDefault="0095114F" w:rsidP="0095114F">
      <w:pPr>
        <w:spacing w:after="0"/>
        <w:jc w:val="right"/>
        <w:rPr>
          <w:rFonts w:ascii="Arial" w:hAnsi="Arial" w:cs="Arial"/>
          <w:b/>
          <w:sz w:val="32"/>
          <w:szCs w:val="32"/>
          <w:lang w:val="ru-RU"/>
        </w:rPr>
      </w:pPr>
    </w:p>
    <w:p w:rsidR="0095114F" w:rsidRDefault="0095114F" w:rsidP="0095114F">
      <w:pPr>
        <w:spacing w:after="0"/>
        <w:jc w:val="right"/>
        <w:rPr>
          <w:rFonts w:ascii="Arial" w:hAnsi="Arial" w:cs="Arial"/>
          <w:b/>
          <w:sz w:val="32"/>
          <w:szCs w:val="32"/>
          <w:lang w:val="ru-RU"/>
        </w:rPr>
      </w:pPr>
    </w:p>
    <w:p w:rsidR="0095114F" w:rsidRPr="0095114F" w:rsidRDefault="0095114F" w:rsidP="0095114F">
      <w:pPr>
        <w:spacing w:after="0"/>
        <w:jc w:val="right"/>
        <w:rPr>
          <w:rFonts w:ascii="Arial" w:hAnsi="Arial" w:cs="Arial"/>
          <w:b/>
          <w:sz w:val="32"/>
          <w:szCs w:val="32"/>
          <w:lang w:val="ru-RU"/>
        </w:rPr>
      </w:pPr>
    </w:p>
    <w:p w:rsidR="0095114F" w:rsidRDefault="0095114F" w:rsidP="0095114F">
      <w:pPr>
        <w:rPr>
          <w:rFonts w:ascii="Arial" w:hAnsi="Arial" w:cs="Arial"/>
          <w:b/>
          <w:sz w:val="32"/>
          <w:szCs w:val="32"/>
          <w:lang w:val="ro-RO"/>
        </w:rPr>
      </w:pPr>
    </w:p>
    <w:p w:rsidR="0095114F" w:rsidRPr="003A1C16" w:rsidRDefault="0095114F" w:rsidP="0095114F">
      <w:pPr>
        <w:spacing w:after="0"/>
        <w:jc w:val="center"/>
        <w:rPr>
          <w:rFonts w:ascii="Arial" w:hAnsi="Arial" w:cs="Arial"/>
          <w:b/>
          <w:sz w:val="32"/>
          <w:szCs w:val="32"/>
          <w:lang w:val="ro-RO"/>
        </w:rPr>
      </w:pPr>
      <w:proofErr w:type="spellStart"/>
      <w:r w:rsidRPr="004F2281">
        <w:rPr>
          <w:rFonts w:ascii="Arial" w:hAnsi="Arial" w:cs="Arial"/>
          <w:b/>
          <w:sz w:val="32"/>
          <w:szCs w:val="32"/>
          <w:lang w:val="ro-RO"/>
        </w:rPr>
        <w:t>Кишинев</w:t>
      </w:r>
      <w:proofErr w:type="spellEnd"/>
      <w:r w:rsidRPr="00796EFB">
        <w:rPr>
          <w:rFonts w:ascii="Arial" w:hAnsi="Arial" w:cs="Arial"/>
          <w:b/>
          <w:sz w:val="32"/>
          <w:szCs w:val="32"/>
          <w:lang w:val="ro-RO"/>
        </w:rPr>
        <w:t xml:space="preserve">, </w:t>
      </w:r>
      <w:r>
        <w:rPr>
          <w:rFonts w:ascii="Arial" w:hAnsi="Arial" w:cs="Arial"/>
          <w:b/>
          <w:sz w:val="32"/>
          <w:szCs w:val="32"/>
          <w:lang w:val="ru-RU"/>
        </w:rPr>
        <w:t>2</w:t>
      </w:r>
      <w:r w:rsidRPr="00796EFB">
        <w:rPr>
          <w:rFonts w:ascii="Arial" w:hAnsi="Arial" w:cs="Arial"/>
          <w:b/>
          <w:sz w:val="32"/>
          <w:szCs w:val="32"/>
          <w:lang w:val="ro-RO"/>
        </w:rPr>
        <w:t>0</w:t>
      </w:r>
      <w:r>
        <w:rPr>
          <w:rFonts w:ascii="Arial" w:hAnsi="Arial" w:cs="Arial"/>
          <w:b/>
          <w:sz w:val="32"/>
          <w:szCs w:val="32"/>
          <w:lang w:val="ro-RO"/>
        </w:rPr>
        <w:t>2</w:t>
      </w:r>
      <w:r w:rsidRPr="004F2281">
        <w:rPr>
          <w:rFonts w:ascii="Arial" w:hAnsi="Arial" w:cs="Arial"/>
          <w:b/>
          <w:sz w:val="32"/>
          <w:szCs w:val="32"/>
          <w:lang w:val="ro-RO"/>
        </w:rPr>
        <w:t>5</w:t>
      </w:r>
    </w:p>
    <w:p w:rsidR="0095114F" w:rsidRDefault="0095114F" w:rsidP="0095114F">
      <w:pPr>
        <w:rPr>
          <w:lang w:val="ro-RO"/>
        </w:rPr>
      </w:pPr>
      <w:r>
        <w:rPr>
          <w:lang w:val="ro-RO"/>
        </w:rPr>
        <w:t xml:space="preserve"> </w:t>
      </w:r>
    </w:p>
    <w:p w:rsidR="00E80032" w:rsidRDefault="00E80032">
      <w:pPr>
        <w:pStyle w:val="Heading1"/>
        <w:rPr>
          <w:color w:val="002060"/>
          <w:sz w:val="52"/>
          <w:szCs w:val="52"/>
          <w:lang w:val="ru-RU"/>
        </w:rPr>
      </w:pPr>
    </w:p>
    <w:p w:rsidR="00C43C63" w:rsidRPr="00851242" w:rsidRDefault="00000000">
      <w:pPr>
        <w:pStyle w:val="Heading1"/>
        <w:rPr>
          <w:color w:val="002060"/>
          <w:sz w:val="52"/>
          <w:szCs w:val="52"/>
          <w:lang w:val="ru-RU"/>
        </w:rPr>
      </w:pPr>
      <w:r w:rsidRPr="00851242">
        <w:rPr>
          <w:color w:val="002060"/>
          <w:sz w:val="52"/>
          <w:szCs w:val="52"/>
          <w:lang w:val="ru-RU"/>
        </w:rPr>
        <w:t>Содержание</w:t>
      </w:r>
    </w:p>
    <w:p w:rsidR="0095114F" w:rsidRPr="0095114F" w:rsidRDefault="0095114F" w:rsidP="0095114F">
      <w:pPr>
        <w:rPr>
          <w:lang w:val="ru-RU"/>
        </w:rPr>
      </w:pPr>
    </w:p>
    <w:p w:rsidR="00C43C63" w:rsidRPr="0095114F" w:rsidRDefault="00000000">
      <w:pPr>
        <w:rPr>
          <w:sz w:val="40"/>
          <w:szCs w:val="40"/>
          <w:lang w:val="ru-RU"/>
        </w:rPr>
      </w:pPr>
      <w:r w:rsidRPr="0095114F">
        <w:rPr>
          <w:sz w:val="40"/>
          <w:szCs w:val="40"/>
          <w:lang w:val="ru-RU"/>
        </w:rPr>
        <w:t>1. Описание работы и приложения</w:t>
      </w:r>
      <w:r w:rsidRPr="0095114F">
        <w:rPr>
          <w:sz w:val="40"/>
          <w:szCs w:val="40"/>
          <w:lang w:val="ru-RU"/>
        </w:rPr>
        <w:br/>
        <w:t>2. Модули приложения</w:t>
      </w:r>
      <w:r w:rsidRPr="0095114F">
        <w:rPr>
          <w:sz w:val="40"/>
          <w:szCs w:val="40"/>
          <w:lang w:val="ru-RU"/>
        </w:rPr>
        <w:br/>
        <w:t xml:space="preserve">3. Документ </w:t>
      </w:r>
      <w:r w:rsidRPr="0095114F">
        <w:rPr>
          <w:sz w:val="40"/>
          <w:szCs w:val="40"/>
        </w:rPr>
        <w:t>SRS</w:t>
      </w:r>
      <w:r w:rsidRPr="0095114F">
        <w:rPr>
          <w:sz w:val="40"/>
          <w:szCs w:val="40"/>
          <w:lang w:val="ru-RU"/>
        </w:rPr>
        <w:br/>
        <w:t xml:space="preserve">4. Диаграммы </w:t>
      </w:r>
      <w:r w:rsidRPr="0095114F">
        <w:rPr>
          <w:sz w:val="40"/>
          <w:szCs w:val="40"/>
        </w:rPr>
        <w:t>UML</w:t>
      </w:r>
      <w:r w:rsidRPr="0095114F">
        <w:rPr>
          <w:sz w:val="40"/>
          <w:szCs w:val="40"/>
          <w:lang w:val="ru-RU"/>
        </w:rPr>
        <w:br/>
        <w:t xml:space="preserve">5. Прототип </w:t>
      </w:r>
      <w:r w:rsidRPr="0095114F">
        <w:rPr>
          <w:sz w:val="40"/>
          <w:szCs w:val="40"/>
        </w:rPr>
        <w:t>Figma</w:t>
      </w:r>
      <w:r w:rsidRPr="0095114F">
        <w:rPr>
          <w:sz w:val="40"/>
          <w:szCs w:val="40"/>
          <w:lang w:val="ru-RU"/>
        </w:rPr>
        <w:br/>
        <w:t xml:space="preserve">6. Команды </w:t>
      </w:r>
      <w:r w:rsidRPr="0095114F">
        <w:rPr>
          <w:sz w:val="40"/>
          <w:szCs w:val="40"/>
        </w:rPr>
        <w:t>Git</w:t>
      </w:r>
      <w:r w:rsidRPr="0095114F">
        <w:rPr>
          <w:sz w:val="40"/>
          <w:szCs w:val="40"/>
          <w:lang w:val="ru-RU"/>
        </w:rPr>
        <w:br/>
        <w:t xml:space="preserve">7. Ссылка на </w:t>
      </w:r>
      <w:r w:rsidRPr="0095114F">
        <w:rPr>
          <w:sz w:val="40"/>
          <w:szCs w:val="40"/>
        </w:rPr>
        <w:t>GitHub</w:t>
      </w:r>
      <w:r w:rsidRPr="0095114F">
        <w:rPr>
          <w:sz w:val="40"/>
          <w:szCs w:val="40"/>
          <w:lang w:val="ru-RU"/>
        </w:rPr>
        <w:br/>
        <w:t>8. Заключение</w:t>
      </w:r>
      <w:r w:rsidRPr="0095114F">
        <w:rPr>
          <w:sz w:val="40"/>
          <w:szCs w:val="40"/>
          <w:lang w:val="ru-RU"/>
        </w:rPr>
        <w:br/>
        <w:t>9. Источники</w:t>
      </w:r>
    </w:p>
    <w:p w:rsidR="00C43C63" w:rsidRPr="0095114F" w:rsidRDefault="00000000">
      <w:pPr>
        <w:rPr>
          <w:lang w:val="ru-RU"/>
        </w:rPr>
      </w:pPr>
      <w:r w:rsidRPr="0095114F">
        <w:rPr>
          <w:lang w:val="ru-RU"/>
        </w:rPr>
        <w:br w:type="page"/>
      </w:r>
    </w:p>
    <w:p w:rsidR="00C43C63" w:rsidRPr="0095114F" w:rsidRDefault="00000000">
      <w:pPr>
        <w:pStyle w:val="Heading1"/>
        <w:rPr>
          <w:color w:val="002060"/>
          <w:sz w:val="48"/>
          <w:szCs w:val="48"/>
          <w:lang w:val="ru-RU"/>
        </w:rPr>
      </w:pPr>
      <w:r w:rsidRPr="0095114F">
        <w:rPr>
          <w:color w:val="002060"/>
          <w:sz w:val="48"/>
          <w:szCs w:val="48"/>
          <w:lang w:val="ru-RU"/>
        </w:rPr>
        <w:lastRenderedPageBreak/>
        <w:t>1. Описание работы и приложения</w:t>
      </w:r>
    </w:p>
    <w:p w:rsidR="00C43C63" w:rsidRDefault="00000000">
      <w:pPr>
        <w:rPr>
          <w:sz w:val="40"/>
          <w:szCs w:val="40"/>
          <w:lang w:val="ru-RU"/>
        </w:rPr>
      </w:pPr>
      <w:r w:rsidRPr="0095114F">
        <w:rPr>
          <w:sz w:val="40"/>
          <w:szCs w:val="40"/>
          <w:lang w:val="ru-RU"/>
        </w:rPr>
        <w:t>Приложение «</w:t>
      </w:r>
      <w:proofErr w:type="spellStart"/>
      <w:r w:rsidRPr="0095114F">
        <w:rPr>
          <w:sz w:val="40"/>
          <w:szCs w:val="40"/>
        </w:rPr>
        <w:t>Sistem</w:t>
      </w:r>
      <w:proofErr w:type="spellEnd"/>
      <w:r w:rsidRPr="0095114F">
        <w:rPr>
          <w:sz w:val="40"/>
          <w:szCs w:val="40"/>
          <w:lang w:val="ru-RU"/>
        </w:rPr>
        <w:t xml:space="preserve"> </w:t>
      </w:r>
      <w:proofErr w:type="spellStart"/>
      <w:r w:rsidRPr="0095114F">
        <w:rPr>
          <w:sz w:val="40"/>
          <w:szCs w:val="40"/>
        </w:rPr>
        <w:t>simplu</w:t>
      </w:r>
      <w:proofErr w:type="spellEnd"/>
      <w:r w:rsidRPr="0095114F">
        <w:rPr>
          <w:sz w:val="40"/>
          <w:szCs w:val="40"/>
          <w:lang w:val="ru-RU"/>
        </w:rPr>
        <w:t xml:space="preserve"> </w:t>
      </w:r>
      <w:r w:rsidRPr="0095114F">
        <w:rPr>
          <w:sz w:val="40"/>
          <w:szCs w:val="40"/>
        </w:rPr>
        <w:t>de</w:t>
      </w:r>
      <w:r w:rsidRPr="0095114F">
        <w:rPr>
          <w:sz w:val="40"/>
          <w:szCs w:val="40"/>
          <w:lang w:val="ru-RU"/>
        </w:rPr>
        <w:t xml:space="preserve"> </w:t>
      </w:r>
      <w:r w:rsidRPr="0095114F">
        <w:rPr>
          <w:sz w:val="40"/>
          <w:szCs w:val="40"/>
        </w:rPr>
        <w:t>ticketing</w:t>
      </w:r>
      <w:r w:rsidRPr="0095114F">
        <w:rPr>
          <w:sz w:val="40"/>
          <w:szCs w:val="40"/>
          <w:lang w:val="ru-RU"/>
        </w:rPr>
        <w:t xml:space="preserve"> </w:t>
      </w:r>
      <w:r w:rsidRPr="0095114F">
        <w:rPr>
          <w:sz w:val="40"/>
          <w:szCs w:val="40"/>
        </w:rPr>
        <w:t>IT</w:t>
      </w:r>
      <w:r w:rsidRPr="0095114F">
        <w:rPr>
          <w:sz w:val="40"/>
          <w:szCs w:val="40"/>
          <w:lang w:val="ru-RU"/>
        </w:rPr>
        <w:t xml:space="preserve">» предназначено для обработки </w:t>
      </w:r>
      <w:proofErr w:type="spellStart"/>
      <w:r w:rsidRPr="0095114F">
        <w:rPr>
          <w:sz w:val="40"/>
          <w:szCs w:val="40"/>
          <w:lang w:val="ru-RU"/>
        </w:rPr>
        <w:t>тикетов</w:t>
      </w:r>
      <w:proofErr w:type="spellEnd"/>
      <w:r w:rsidRPr="0095114F">
        <w:rPr>
          <w:sz w:val="40"/>
          <w:szCs w:val="40"/>
          <w:lang w:val="ru-RU"/>
        </w:rPr>
        <w:t xml:space="preserve"> пользователей и взаимодействия с техническим специалистом. Система фиксирует обращения, уведомляет техника и контролирует процесс решения.</w:t>
      </w:r>
    </w:p>
    <w:p w:rsidR="0095114F" w:rsidRDefault="0095114F">
      <w:pPr>
        <w:rPr>
          <w:sz w:val="40"/>
          <w:szCs w:val="40"/>
          <w:lang w:val="ru-RU"/>
        </w:rPr>
      </w:pPr>
    </w:p>
    <w:p w:rsidR="0095114F" w:rsidRPr="0095114F" w:rsidRDefault="0095114F">
      <w:pPr>
        <w:rPr>
          <w:sz w:val="40"/>
          <w:szCs w:val="40"/>
          <w:lang w:val="ru-RU"/>
        </w:rPr>
      </w:pPr>
    </w:p>
    <w:p w:rsidR="00C43C63" w:rsidRPr="00851242" w:rsidRDefault="00000000">
      <w:pPr>
        <w:pStyle w:val="Heading2"/>
        <w:rPr>
          <w:color w:val="1F497D" w:themeColor="text2"/>
          <w:sz w:val="48"/>
          <w:szCs w:val="48"/>
          <w:lang w:val="ru-RU"/>
        </w:rPr>
      </w:pPr>
      <w:r w:rsidRPr="00851242">
        <w:rPr>
          <w:color w:val="1F497D" w:themeColor="text2"/>
          <w:sz w:val="48"/>
          <w:szCs w:val="48"/>
          <w:lang w:val="ru-RU"/>
        </w:rPr>
        <w:t>Цели:</w:t>
      </w:r>
    </w:p>
    <w:p w:rsidR="00C43C63" w:rsidRDefault="00000000">
      <w:pPr>
        <w:rPr>
          <w:sz w:val="40"/>
          <w:szCs w:val="40"/>
          <w:lang w:val="ru-RU"/>
        </w:rPr>
      </w:pPr>
      <w:r w:rsidRPr="0095114F">
        <w:rPr>
          <w:sz w:val="40"/>
          <w:szCs w:val="40"/>
          <w:lang w:val="ru-RU"/>
        </w:rPr>
        <w:t xml:space="preserve">- Упростить процедуру подачи и обработки </w:t>
      </w:r>
      <w:proofErr w:type="spellStart"/>
      <w:r w:rsidRPr="0095114F">
        <w:rPr>
          <w:sz w:val="40"/>
          <w:szCs w:val="40"/>
          <w:lang w:val="ru-RU"/>
        </w:rPr>
        <w:t>тикета</w:t>
      </w:r>
      <w:proofErr w:type="spellEnd"/>
      <w:r w:rsidRPr="0095114F">
        <w:rPr>
          <w:sz w:val="40"/>
          <w:szCs w:val="40"/>
          <w:lang w:val="ru-RU"/>
        </w:rPr>
        <w:t>.</w:t>
      </w:r>
      <w:r w:rsidRPr="0095114F">
        <w:rPr>
          <w:sz w:val="40"/>
          <w:szCs w:val="40"/>
          <w:lang w:val="ru-RU"/>
        </w:rPr>
        <w:br/>
        <w:t>- Автоматизировать уведомления.</w:t>
      </w:r>
      <w:r w:rsidRPr="0095114F">
        <w:rPr>
          <w:sz w:val="40"/>
          <w:szCs w:val="40"/>
          <w:lang w:val="ru-RU"/>
        </w:rPr>
        <w:br/>
        <w:t>- Обеспечить прозрачный процесс решения проблем.</w:t>
      </w:r>
    </w:p>
    <w:p w:rsidR="0095114F" w:rsidRPr="0095114F" w:rsidRDefault="0095114F">
      <w:pPr>
        <w:rPr>
          <w:sz w:val="40"/>
          <w:szCs w:val="40"/>
          <w:lang w:val="ru-RU"/>
        </w:rPr>
      </w:pPr>
    </w:p>
    <w:p w:rsidR="00C43C63" w:rsidRPr="00851242" w:rsidRDefault="00000000">
      <w:pPr>
        <w:pStyle w:val="Heading2"/>
        <w:rPr>
          <w:color w:val="1F497D" w:themeColor="text2"/>
          <w:sz w:val="48"/>
          <w:szCs w:val="48"/>
        </w:rPr>
      </w:pPr>
      <w:proofErr w:type="spellStart"/>
      <w:r w:rsidRPr="00851242">
        <w:rPr>
          <w:color w:val="1F497D" w:themeColor="text2"/>
          <w:sz w:val="48"/>
          <w:szCs w:val="48"/>
        </w:rPr>
        <w:t>Технологии</w:t>
      </w:r>
      <w:proofErr w:type="spellEnd"/>
      <w:r w:rsidRPr="00851242">
        <w:rPr>
          <w:color w:val="1F497D" w:themeColor="text2"/>
          <w:sz w:val="48"/>
          <w:szCs w:val="48"/>
        </w:rPr>
        <w:t>:</w:t>
      </w:r>
    </w:p>
    <w:p w:rsidR="00C43C63" w:rsidRPr="0095114F" w:rsidRDefault="00000000">
      <w:pPr>
        <w:rPr>
          <w:sz w:val="40"/>
          <w:szCs w:val="40"/>
        </w:rPr>
      </w:pPr>
      <w:r w:rsidRPr="0095114F">
        <w:rPr>
          <w:sz w:val="40"/>
          <w:szCs w:val="40"/>
        </w:rPr>
        <w:t>Figma, UML (Use Case, Activity), Git, GitHub.</w:t>
      </w:r>
    </w:p>
    <w:p w:rsidR="00851242" w:rsidRPr="00851242" w:rsidRDefault="00000000" w:rsidP="00851242">
      <w:r>
        <w:br w:type="page"/>
      </w:r>
    </w:p>
    <w:p w:rsidR="00C43C63" w:rsidRPr="00851242" w:rsidRDefault="00000000">
      <w:pPr>
        <w:pStyle w:val="Heading1"/>
        <w:rPr>
          <w:color w:val="002060"/>
          <w:sz w:val="52"/>
          <w:szCs w:val="52"/>
        </w:rPr>
      </w:pPr>
      <w:r w:rsidRPr="00851242">
        <w:rPr>
          <w:color w:val="002060"/>
          <w:sz w:val="52"/>
          <w:szCs w:val="52"/>
        </w:rPr>
        <w:lastRenderedPageBreak/>
        <w:t>2. М</w:t>
      </w:r>
      <w:proofErr w:type="spellStart"/>
      <w:r w:rsidRPr="00851242">
        <w:rPr>
          <w:color w:val="002060"/>
          <w:sz w:val="52"/>
          <w:szCs w:val="52"/>
        </w:rPr>
        <w:t>одули</w:t>
      </w:r>
      <w:proofErr w:type="spellEnd"/>
      <w:r w:rsidRPr="00851242">
        <w:rPr>
          <w:color w:val="002060"/>
          <w:sz w:val="52"/>
          <w:szCs w:val="52"/>
        </w:rPr>
        <w:t xml:space="preserve"> </w:t>
      </w:r>
      <w:proofErr w:type="spellStart"/>
      <w:r w:rsidRPr="00851242">
        <w:rPr>
          <w:color w:val="002060"/>
          <w:sz w:val="52"/>
          <w:szCs w:val="52"/>
        </w:rPr>
        <w:t>приложения</w:t>
      </w:r>
      <w:proofErr w:type="spellEnd"/>
    </w:p>
    <w:p w:rsidR="0095114F" w:rsidRDefault="0095114F" w:rsidP="0095114F"/>
    <w:p w:rsidR="0095114F" w:rsidRPr="0095114F" w:rsidRDefault="0095114F" w:rsidP="0095114F"/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43C63" w:rsidTr="009511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320" w:type="dxa"/>
          </w:tcPr>
          <w:p w:rsidR="00C43C63" w:rsidRPr="00851242" w:rsidRDefault="00000000">
            <w:pPr>
              <w:rPr>
                <w:sz w:val="36"/>
                <w:szCs w:val="36"/>
              </w:rPr>
            </w:pPr>
            <w:r w:rsidRPr="00851242">
              <w:rPr>
                <w:sz w:val="36"/>
                <w:szCs w:val="36"/>
              </w:rPr>
              <w:t>Модуль</w:t>
            </w:r>
          </w:p>
        </w:tc>
        <w:tc>
          <w:tcPr>
            <w:tcW w:w="4320" w:type="dxa"/>
          </w:tcPr>
          <w:p w:rsidR="00851242" w:rsidRPr="0085124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aps w:val="0"/>
                <w:sz w:val="36"/>
                <w:szCs w:val="36"/>
              </w:rPr>
            </w:pPr>
            <w:r w:rsidRPr="00851242">
              <w:rPr>
                <w:sz w:val="36"/>
                <w:szCs w:val="36"/>
              </w:rPr>
              <w:t>Описание</w:t>
            </w:r>
          </w:p>
        </w:tc>
      </w:tr>
      <w:tr w:rsidR="0095114F" w:rsidTr="009511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C43C63" w:rsidRPr="00851242" w:rsidRDefault="00851242">
            <w:pPr>
              <w:rPr>
                <w:i/>
                <w:iCs/>
                <w:sz w:val="32"/>
                <w:szCs w:val="32"/>
              </w:rPr>
            </w:pPr>
            <w:r w:rsidRPr="00851242">
              <w:rPr>
                <w:i/>
                <w:iCs/>
                <w:sz w:val="32"/>
                <w:szCs w:val="32"/>
              </w:rPr>
              <w:t>СОЗДАНИЕ ТИКЕТА</w:t>
            </w:r>
          </w:p>
        </w:tc>
        <w:tc>
          <w:tcPr>
            <w:tcW w:w="4320" w:type="dxa"/>
          </w:tcPr>
          <w:p w:rsidR="00C43C63" w:rsidRPr="009511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32"/>
                <w:szCs w:val="32"/>
              </w:rPr>
            </w:pPr>
            <w:r w:rsidRPr="0095114F">
              <w:rPr>
                <w:i/>
                <w:iCs/>
                <w:sz w:val="32"/>
                <w:szCs w:val="32"/>
              </w:rPr>
              <w:t>Пользователь создаёт тикет.</w:t>
            </w:r>
          </w:p>
        </w:tc>
      </w:tr>
      <w:tr w:rsidR="00C43C63" w:rsidTr="009511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C43C63" w:rsidRPr="00851242" w:rsidRDefault="00851242">
            <w:pPr>
              <w:rPr>
                <w:b w:val="0"/>
                <w:bCs w:val="0"/>
                <w:i/>
                <w:iCs/>
                <w:sz w:val="32"/>
                <w:szCs w:val="32"/>
              </w:rPr>
            </w:pPr>
            <w:r w:rsidRPr="00851242">
              <w:rPr>
                <w:rStyle w:val="Strong"/>
                <w:b/>
                <w:bCs/>
                <w:i/>
                <w:iCs/>
                <w:sz w:val="32"/>
                <w:szCs w:val="32"/>
              </w:rPr>
              <w:t>EMAIL-УВЕДОМЛЕНИЯ</w:t>
            </w:r>
          </w:p>
        </w:tc>
        <w:tc>
          <w:tcPr>
            <w:tcW w:w="4320" w:type="dxa"/>
          </w:tcPr>
          <w:p w:rsidR="00C43C63" w:rsidRPr="0095114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32"/>
                <w:szCs w:val="32"/>
              </w:rPr>
            </w:pPr>
            <w:r w:rsidRPr="0095114F">
              <w:rPr>
                <w:i/>
                <w:iCs/>
                <w:sz w:val="32"/>
                <w:szCs w:val="32"/>
              </w:rPr>
              <w:t>Система уведомляет техника.</w:t>
            </w:r>
          </w:p>
        </w:tc>
      </w:tr>
      <w:tr w:rsidR="0095114F" w:rsidRPr="0095114F" w:rsidTr="009511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C43C63" w:rsidRPr="00851242" w:rsidRDefault="00851242">
            <w:pPr>
              <w:rPr>
                <w:i/>
                <w:iCs/>
                <w:sz w:val="32"/>
                <w:szCs w:val="32"/>
              </w:rPr>
            </w:pPr>
            <w:r w:rsidRPr="00851242">
              <w:rPr>
                <w:i/>
                <w:iCs/>
                <w:sz w:val="32"/>
                <w:szCs w:val="32"/>
              </w:rPr>
              <w:t>ОБРАБОТКА ТИКЕТА</w:t>
            </w:r>
          </w:p>
        </w:tc>
        <w:tc>
          <w:tcPr>
            <w:tcW w:w="4320" w:type="dxa"/>
          </w:tcPr>
          <w:p w:rsidR="00C43C63" w:rsidRPr="009511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32"/>
                <w:szCs w:val="32"/>
                <w:lang w:val="ru-RU"/>
              </w:rPr>
            </w:pPr>
            <w:r w:rsidRPr="0095114F">
              <w:rPr>
                <w:i/>
                <w:iCs/>
                <w:sz w:val="32"/>
                <w:szCs w:val="32"/>
                <w:lang w:val="ru-RU"/>
              </w:rPr>
              <w:t>Техник анализирует и решает проблему.</w:t>
            </w:r>
          </w:p>
        </w:tc>
      </w:tr>
      <w:tr w:rsidR="00C43C63" w:rsidTr="009511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C43C63" w:rsidRPr="00851242" w:rsidRDefault="00851242">
            <w:pPr>
              <w:rPr>
                <w:i/>
                <w:iCs/>
                <w:sz w:val="32"/>
                <w:szCs w:val="32"/>
                <w:lang w:val="ru-RU"/>
              </w:rPr>
            </w:pPr>
            <w:r w:rsidRPr="00851242">
              <w:rPr>
                <w:i/>
                <w:iCs/>
                <w:sz w:val="32"/>
                <w:szCs w:val="32"/>
              </w:rPr>
              <w:t>ЗАКРЫТИЕ ТИКЕТА</w:t>
            </w:r>
          </w:p>
        </w:tc>
        <w:tc>
          <w:tcPr>
            <w:tcW w:w="4320" w:type="dxa"/>
          </w:tcPr>
          <w:p w:rsidR="00C43C63" w:rsidRPr="0095114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32"/>
                <w:szCs w:val="32"/>
              </w:rPr>
            </w:pPr>
            <w:proofErr w:type="spellStart"/>
            <w:r w:rsidRPr="0095114F">
              <w:rPr>
                <w:i/>
                <w:iCs/>
                <w:sz w:val="32"/>
                <w:szCs w:val="32"/>
              </w:rPr>
              <w:t>Техник</w:t>
            </w:r>
            <w:proofErr w:type="spellEnd"/>
            <w:r w:rsidRPr="0095114F">
              <w:rPr>
                <w:i/>
                <w:iCs/>
                <w:sz w:val="32"/>
                <w:szCs w:val="32"/>
              </w:rPr>
              <w:t xml:space="preserve"> </w:t>
            </w:r>
            <w:proofErr w:type="spellStart"/>
            <w:r w:rsidRPr="0095114F">
              <w:rPr>
                <w:i/>
                <w:iCs/>
                <w:sz w:val="32"/>
                <w:szCs w:val="32"/>
              </w:rPr>
              <w:t>закрывает</w:t>
            </w:r>
            <w:proofErr w:type="spellEnd"/>
            <w:r w:rsidRPr="0095114F">
              <w:rPr>
                <w:i/>
                <w:iCs/>
                <w:sz w:val="32"/>
                <w:szCs w:val="32"/>
              </w:rPr>
              <w:t xml:space="preserve"> </w:t>
            </w:r>
            <w:proofErr w:type="spellStart"/>
            <w:r w:rsidRPr="0095114F">
              <w:rPr>
                <w:i/>
                <w:iCs/>
                <w:sz w:val="32"/>
                <w:szCs w:val="32"/>
              </w:rPr>
              <w:t>тикет</w:t>
            </w:r>
            <w:proofErr w:type="spellEnd"/>
            <w:r w:rsidRPr="0095114F">
              <w:rPr>
                <w:i/>
                <w:iCs/>
                <w:sz w:val="32"/>
                <w:szCs w:val="32"/>
              </w:rPr>
              <w:t>.</w:t>
            </w:r>
          </w:p>
        </w:tc>
      </w:tr>
    </w:tbl>
    <w:p w:rsidR="0095114F" w:rsidRDefault="0095114F" w:rsidP="0095114F"/>
    <w:p w:rsidR="0095114F" w:rsidRDefault="0095114F" w:rsidP="0095114F"/>
    <w:p w:rsidR="0095114F" w:rsidRDefault="0095114F" w:rsidP="0095114F"/>
    <w:p w:rsidR="0095114F" w:rsidRDefault="0095114F" w:rsidP="0095114F"/>
    <w:p w:rsidR="0095114F" w:rsidRDefault="0095114F" w:rsidP="0095114F"/>
    <w:p w:rsidR="009E174A" w:rsidRDefault="009E174A" w:rsidP="0095114F">
      <w:pPr>
        <w:rPr>
          <w:rFonts w:asciiTheme="majorHAnsi" w:hAnsiTheme="majorHAnsi" w:cstheme="majorHAnsi"/>
          <w:b/>
          <w:bCs/>
          <w:color w:val="002060"/>
          <w:sz w:val="52"/>
          <w:szCs w:val="52"/>
          <w:lang w:val="ru-RU"/>
        </w:rPr>
      </w:pPr>
    </w:p>
    <w:p w:rsidR="009E174A" w:rsidRDefault="009E174A" w:rsidP="0095114F">
      <w:pPr>
        <w:rPr>
          <w:rFonts w:asciiTheme="majorHAnsi" w:hAnsiTheme="majorHAnsi" w:cstheme="majorHAnsi"/>
          <w:b/>
          <w:bCs/>
          <w:color w:val="002060"/>
          <w:sz w:val="52"/>
          <w:szCs w:val="52"/>
          <w:lang w:val="ru-RU"/>
        </w:rPr>
      </w:pPr>
    </w:p>
    <w:p w:rsidR="009E174A" w:rsidRDefault="009E174A" w:rsidP="0095114F">
      <w:pPr>
        <w:rPr>
          <w:rFonts w:asciiTheme="majorHAnsi" w:hAnsiTheme="majorHAnsi" w:cstheme="majorHAnsi"/>
          <w:b/>
          <w:bCs/>
          <w:color w:val="002060"/>
          <w:sz w:val="52"/>
          <w:szCs w:val="52"/>
          <w:lang w:val="ru-RU"/>
        </w:rPr>
      </w:pPr>
    </w:p>
    <w:p w:rsidR="009E174A" w:rsidRDefault="009E174A" w:rsidP="0095114F">
      <w:pPr>
        <w:rPr>
          <w:rFonts w:asciiTheme="majorHAnsi" w:hAnsiTheme="majorHAnsi" w:cstheme="majorHAnsi"/>
          <w:b/>
          <w:bCs/>
          <w:color w:val="002060"/>
          <w:sz w:val="52"/>
          <w:szCs w:val="52"/>
          <w:lang w:val="ru-RU"/>
        </w:rPr>
      </w:pPr>
    </w:p>
    <w:p w:rsidR="009E174A" w:rsidRDefault="009E174A" w:rsidP="0095114F">
      <w:pPr>
        <w:rPr>
          <w:rFonts w:asciiTheme="majorHAnsi" w:hAnsiTheme="majorHAnsi" w:cstheme="majorHAnsi"/>
          <w:b/>
          <w:bCs/>
          <w:color w:val="002060"/>
          <w:sz w:val="52"/>
          <w:szCs w:val="52"/>
          <w:lang w:val="ru-RU"/>
        </w:rPr>
      </w:pPr>
    </w:p>
    <w:p w:rsidR="009E174A" w:rsidRDefault="009E174A" w:rsidP="0095114F">
      <w:pPr>
        <w:rPr>
          <w:rFonts w:asciiTheme="majorHAnsi" w:hAnsiTheme="majorHAnsi" w:cstheme="majorHAnsi"/>
          <w:b/>
          <w:bCs/>
          <w:color w:val="002060"/>
          <w:sz w:val="52"/>
          <w:szCs w:val="52"/>
          <w:lang w:val="ru-RU"/>
        </w:rPr>
      </w:pPr>
    </w:p>
    <w:p w:rsidR="00C43C63" w:rsidRPr="000F67D3" w:rsidRDefault="00000000" w:rsidP="0095114F">
      <w:pPr>
        <w:rPr>
          <w:rFonts w:asciiTheme="majorHAnsi" w:hAnsiTheme="majorHAnsi" w:cstheme="majorHAnsi"/>
          <w:b/>
          <w:bCs/>
          <w:color w:val="002060"/>
          <w:sz w:val="52"/>
          <w:szCs w:val="52"/>
        </w:rPr>
      </w:pPr>
      <w:r w:rsidRPr="000F67D3">
        <w:rPr>
          <w:rFonts w:asciiTheme="majorHAnsi" w:hAnsiTheme="majorHAnsi" w:cstheme="majorHAnsi"/>
          <w:b/>
          <w:bCs/>
          <w:color w:val="002060"/>
          <w:sz w:val="52"/>
          <w:szCs w:val="52"/>
          <w:lang w:val="ru-RU"/>
        </w:rPr>
        <w:lastRenderedPageBreak/>
        <w:t xml:space="preserve">3. Документ </w:t>
      </w:r>
      <w:r w:rsidRPr="000F67D3">
        <w:rPr>
          <w:rFonts w:asciiTheme="majorHAnsi" w:hAnsiTheme="majorHAnsi" w:cstheme="majorHAnsi"/>
          <w:b/>
          <w:bCs/>
          <w:color w:val="002060"/>
          <w:sz w:val="52"/>
          <w:szCs w:val="52"/>
        </w:rPr>
        <w:t>SRS</w:t>
      </w:r>
    </w:p>
    <w:p w:rsidR="009E174A" w:rsidRPr="009E174A" w:rsidRDefault="009E174A" w:rsidP="009E174A">
      <w:pPr>
        <w:pStyle w:val="Heading2"/>
        <w:rPr>
          <w:color w:val="215868" w:themeColor="accent5" w:themeShade="80"/>
          <w:lang w:val="ru-RU"/>
        </w:rPr>
      </w:pPr>
      <w:r w:rsidRPr="009E174A">
        <w:rPr>
          <w:color w:val="215868" w:themeColor="accent5" w:themeShade="80"/>
          <w:lang w:val="ru-RU"/>
        </w:rPr>
        <w:t>1. Введение</w:t>
      </w:r>
    </w:p>
    <w:p w:rsidR="009E174A" w:rsidRPr="009E174A" w:rsidRDefault="009E174A" w:rsidP="009E174A">
      <w:pPr>
        <w:rPr>
          <w:lang w:val="ru-RU"/>
        </w:rPr>
      </w:pPr>
      <w:r w:rsidRPr="009E174A">
        <w:rPr>
          <w:lang w:val="ru-RU"/>
        </w:rPr>
        <w:t xml:space="preserve">Документ описывает требования к простой системе </w:t>
      </w:r>
      <w:proofErr w:type="spellStart"/>
      <w:r w:rsidRPr="009E174A">
        <w:rPr>
          <w:lang w:val="ru-RU"/>
        </w:rPr>
        <w:t>тикетов</w:t>
      </w:r>
      <w:proofErr w:type="spellEnd"/>
      <w:r w:rsidRPr="009E174A">
        <w:rPr>
          <w:lang w:val="ru-RU"/>
        </w:rPr>
        <w:t xml:space="preserve">, используемой для фиксации, обработки и закрытия </w:t>
      </w:r>
      <w:r>
        <w:t>IT</w:t>
      </w:r>
      <w:r w:rsidRPr="009E174A">
        <w:rPr>
          <w:lang w:val="ru-RU"/>
        </w:rPr>
        <w:t>‑обращений. Цель — определить функциональные и нефункциональные требования, а также основные ограничения системы.</w:t>
      </w:r>
    </w:p>
    <w:p w:rsidR="009E174A" w:rsidRPr="009E174A" w:rsidRDefault="009E174A" w:rsidP="009E174A">
      <w:pPr>
        <w:pStyle w:val="Heading2"/>
        <w:rPr>
          <w:color w:val="215868" w:themeColor="accent5" w:themeShade="80"/>
          <w:lang w:val="ru-RU"/>
        </w:rPr>
      </w:pPr>
      <w:r w:rsidRPr="009E174A">
        <w:rPr>
          <w:color w:val="215868" w:themeColor="accent5" w:themeShade="80"/>
          <w:lang w:val="ru-RU"/>
        </w:rPr>
        <w:t>2. Общая характеристика</w:t>
      </w:r>
    </w:p>
    <w:p w:rsidR="009E174A" w:rsidRPr="009E174A" w:rsidRDefault="009E174A" w:rsidP="009E174A">
      <w:pPr>
        <w:rPr>
          <w:lang w:val="ru-RU"/>
        </w:rPr>
      </w:pPr>
      <w:r w:rsidRPr="009E174A">
        <w:rPr>
          <w:lang w:val="ru-RU"/>
        </w:rPr>
        <w:t xml:space="preserve">Система должна позволять пользователям создавать </w:t>
      </w:r>
      <w:proofErr w:type="spellStart"/>
      <w:r w:rsidRPr="009E174A">
        <w:rPr>
          <w:lang w:val="ru-RU"/>
        </w:rPr>
        <w:t>тикеты</w:t>
      </w:r>
      <w:proofErr w:type="spellEnd"/>
      <w:r w:rsidRPr="009E174A">
        <w:rPr>
          <w:lang w:val="ru-RU"/>
        </w:rPr>
        <w:t xml:space="preserve">, а техникам — просматривать и закрывать их. Кроме того, система должна отправлять </w:t>
      </w:r>
      <w:r>
        <w:t>email</w:t>
      </w:r>
      <w:r w:rsidRPr="009E174A">
        <w:rPr>
          <w:lang w:val="ru-RU"/>
        </w:rPr>
        <w:t xml:space="preserve">‑уведомления при создании и закрытии </w:t>
      </w:r>
      <w:proofErr w:type="spellStart"/>
      <w:r w:rsidRPr="009E174A">
        <w:rPr>
          <w:lang w:val="ru-RU"/>
        </w:rPr>
        <w:t>тикета</w:t>
      </w:r>
      <w:proofErr w:type="spellEnd"/>
      <w:r w:rsidRPr="009E174A">
        <w:rPr>
          <w:lang w:val="ru-RU"/>
        </w:rPr>
        <w:t>.</w:t>
      </w:r>
    </w:p>
    <w:p w:rsidR="009E174A" w:rsidRPr="009E174A" w:rsidRDefault="009E174A" w:rsidP="009E174A">
      <w:pPr>
        <w:pStyle w:val="Heading2"/>
        <w:rPr>
          <w:color w:val="215868" w:themeColor="accent5" w:themeShade="80"/>
          <w:lang w:val="ru-RU"/>
        </w:rPr>
      </w:pPr>
      <w:r w:rsidRPr="009E174A">
        <w:rPr>
          <w:color w:val="215868" w:themeColor="accent5" w:themeShade="80"/>
          <w:lang w:val="ru-RU"/>
        </w:rPr>
        <w:t>3. Функциональные требования</w:t>
      </w:r>
    </w:p>
    <w:p w:rsidR="009E174A" w:rsidRPr="009E174A" w:rsidRDefault="009E174A" w:rsidP="009E174A">
      <w:pPr>
        <w:pStyle w:val="Heading3"/>
        <w:rPr>
          <w:color w:val="215868" w:themeColor="accent5" w:themeShade="80"/>
          <w:lang w:val="ru-RU"/>
        </w:rPr>
      </w:pPr>
      <w:r w:rsidRPr="009E174A">
        <w:rPr>
          <w:color w:val="215868" w:themeColor="accent5" w:themeShade="80"/>
          <w:lang w:val="ru-RU"/>
        </w:rPr>
        <w:t xml:space="preserve">3.1 Создание </w:t>
      </w:r>
      <w:proofErr w:type="spellStart"/>
      <w:r w:rsidRPr="009E174A">
        <w:rPr>
          <w:color w:val="215868" w:themeColor="accent5" w:themeShade="80"/>
          <w:lang w:val="ru-RU"/>
        </w:rPr>
        <w:t>тикета</w:t>
      </w:r>
      <w:proofErr w:type="spellEnd"/>
    </w:p>
    <w:p w:rsidR="009E174A" w:rsidRPr="009E174A" w:rsidRDefault="009E174A" w:rsidP="009E174A">
      <w:pPr>
        <w:rPr>
          <w:lang w:val="ru-RU"/>
        </w:rPr>
      </w:pPr>
      <w:r w:rsidRPr="009E174A">
        <w:rPr>
          <w:lang w:val="ru-RU"/>
        </w:rPr>
        <w:t xml:space="preserve">Пользователь должен иметь возможность создать </w:t>
      </w:r>
      <w:proofErr w:type="spellStart"/>
      <w:r w:rsidRPr="009E174A">
        <w:rPr>
          <w:lang w:val="ru-RU"/>
        </w:rPr>
        <w:t>тикет</w:t>
      </w:r>
      <w:proofErr w:type="spellEnd"/>
      <w:r w:rsidRPr="009E174A">
        <w:rPr>
          <w:lang w:val="ru-RU"/>
        </w:rPr>
        <w:t>, указав:</w:t>
      </w:r>
      <w:r w:rsidRPr="009E174A">
        <w:rPr>
          <w:lang w:val="ru-RU"/>
        </w:rPr>
        <w:br/>
        <w:t>- Заголовок;</w:t>
      </w:r>
      <w:r w:rsidRPr="009E174A">
        <w:rPr>
          <w:lang w:val="ru-RU"/>
        </w:rPr>
        <w:br/>
        <w:t>- Описание проблемы;</w:t>
      </w:r>
      <w:r w:rsidRPr="009E174A">
        <w:rPr>
          <w:lang w:val="ru-RU"/>
        </w:rPr>
        <w:br/>
        <w:t>- Приоритет (низкий, средний, высокий).</w:t>
      </w:r>
    </w:p>
    <w:p w:rsidR="009E174A" w:rsidRPr="009E174A" w:rsidRDefault="009E174A" w:rsidP="009E174A">
      <w:pPr>
        <w:pStyle w:val="Heading3"/>
        <w:rPr>
          <w:color w:val="215868" w:themeColor="accent5" w:themeShade="80"/>
          <w:lang w:val="ru-RU"/>
        </w:rPr>
      </w:pPr>
      <w:r w:rsidRPr="009E174A">
        <w:rPr>
          <w:color w:val="215868" w:themeColor="accent5" w:themeShade="80"/>
          <w:lang w:val="ru-RU"/>
        </w:rPr>
        <w:t xml:space="preserve">3.2 Просмотр </w:t>
      </w:r>
      <w:proofErr w:type="spellStart"/>
      <w:r w:rsidRPr="009E174A">
        <w:rPr>
          <w:color w:val="215868" w:themeColor="accent5" w:themeShade="80"/>
          <w:lang w:val="ru-RU"/>
        </w:rPr>
        <w:t>тикетов</w:t>
      </w:r>
      <w:proofErr w:type="spellEnd"/>
    </w:p>
    <w:p w:rsidR="009E174A" w:rsidRPr="009E174A" w:rsidRDefault="009E174A" w:rsidP="009E174A">
      <w:pPr>
        <w:rPr>
          <w:lang w:val="ru-RU"/>
        </w:rPr>
      </w:pPr>
      <w:r w:rsidRPr="009E174A">
        <w:rPr>
          <w:lang w:val="ru-RU"/>
        </w:rPr>
        <w:t xml:space="preserve">Пользователь и техник должны иметь возможность просматривать список </w:t>
      </w:r>
      <w:proofErr w:type="spellStart"/>
      <w:r w:rsidRPr="009E174A">
        <w:rPr>
          <w:lang w:val="ru-RU"/>
        </w:rPr>
        <w:t>тикетов</w:t>
      </w:r>
      <w:proofErr w:type="spellEnd"/>
      <w:r w:rsidRPr="009E174A">
        <w:rPr>
          <w:lang w:val="ru-RU"/>
        </w:rPr>
        <w:t xml:space="preserve"> и их детали.</w:t>
      </w:r>
    </w:p>
    <w:p w:rsidR="009E174A" w:rsidRPr="00851242" w:rsidRDefault="009E174A" w:rsidP="009E174A">
      <w:pPr>
        <w:pStyle w:val="Heading3"/>
        <w:rPr>
          <w:color w:val="1F497D" w:themeColor="text2"/>
          <w:lang w:val="ru-RU"/>
        </w:rPr>
      </w:pPr>
      <w:r w:rsidRPr="00851242">
        <w:rPr>
          <w:color w:val="1F497D" w:themeColor="text2"/>
          <w:lang w:val="ru-RU"/>
        </w:rPr>
        <w:t xml:space="preserve">3.3 Закрытие </w:t>
      </w:r>
      <w:proofErr w:type="spellStart"/>
      <w:r w:rsidRPr="00851242">
        <w:rPr>
          <w:color w:val="1F497D" w:themeColor="text2"/>
          <w:lang w:val="ru-RU"/>
        </w:rPr>
        <w:t>тикета</w:t>
      </w:r>
      <w:proofErr w:type="spellEnd"/>
    </w:p>
    <w:p w:rsidR="009E174A" w:rsidRPr="009E174A" w:rsidRDefault="009E174A" w:rsidP="009E174A">
      <w:pPr>
        <w:rPr>
          <w:lang w:val="ru-RU"/>
        </w:rPr>
      </w:pPr>
      <w:r w:rsidRPr="009E174A">
        <w:rPr>
          <w:lang w:val="ru-RU"/>
        </w:rPr>
        <w:t xml:space="preserve">Техник должен иметь возможность закрыть </w:t>
      </w:r>
      <w:proofErr w:type="spellStart"/>
      <w:r w:rsidRPr="009E174A">
        <w:rPr>
          <w:lang w:val="ru-RU"/>
        </w:rPr>
        <w:t>тикет</w:t>
      </w:r>
      <w:proofErr w:type="spellEnd"/>
      <w:r w:rsidRPr="009E174A">
        <w:rPr>
          <w:lang w:val="ru-RU"/>
        </w:rPr>
        <w:t>, изменив его статус на «Решён». При закрытии система должна фиксировать время закрытия.</w:t>
      </w:r>
    </w:p>
    <w:p w:rsidR="009E174A" w:rsidRPr="009E174A" w:rsidRDefault="009E174A" w:rsidP="009E174A">
      <w:pPr>
        <w:pStyle w:val="Heading2"/>
        <w:rPr>
          <w:color w:val="215868" w:themeColor="accent5" w:themeShade="80"/>
          <w:lang w:val="ru-RU"/>
        </w:rPr>
      </w:pPr>
      <w:r w:rsidRPr="009E174A">
        <w:rPr>
          <w:color w:val="215868" w:themeColor="accent5" w:themeShade="80"/>
          <w:lang w:val="ru-RU"/>
        </w:rPr>
        <w:t>4. Нефункциональные требования</w:t>
      </w:r>
    </w:p>
    <w:p w:rsidR="009E174A" w:rsidRPr="009E174A" w:rsidRDefault="009E174A" w:rsidP="009E174A">
      <w:pPr>
        <w:rPr>
          <w:lang w:val="ru-RU"/>
        </w:rPr>
      </w:pPr>
      <w:r w:rsidRPr="009E174A">
        <w:rPr>
          <w:lang w:val="ru-RU"/>
        </w:rPr>
        <w:t xml:space="preserve">4.1 </w:t>
      </w:r>
      <w:r>
        <w:t>Email</w:t>
      </w:r>
      <w:r w:rsidRPr="009E174A">
        <w:rPr>
          <w:lang w:val="ru-RU"/>
        </w:rPr>
        <w:t xml:space="preserve">‑уведомления: система должна отправлять уведомления при создании и закрытии </w:t>
      </w:r>
      <w:proofErr w:type="spellStart"/>
      <w:r w:rsidRPr="009E174A">
        <w:rPr>
          <w:lang w:val="ru-RU"/>
        </w:rPr>
        <w:t>тикета</w:t>
      </w:r>
      <w:proofErr w:type="spellEnd"/>
      <w:r w:rsidRPr="009E174A">
        <w:rPr>
          <w:lang w:val="ru-RU"/>
        </w:rPr>
        <w:t>.</w:t>
      </w:r>
      <w:r w:rsidRPr="009E174A">
        <w:rPr>
          <w:lang w:val="ru-RU"/>
        </w:rPr>
        <w:br/>
        <w:t>4.2 Простота интерфейса: интерфейс должен быть интуитивно понятным.</w:t>
      </w:r>
      <w:r w:rsidRPr="009E174A">
        <w:rPr>
          <w:lang w:val="ru-RU"/>
        </w:rPr>
        <w:br/>
        <w:t xml:space="preserve">4.3 Надёжность: система должна корректно работать при увеличении количества </w:t>
      </w:r>
      <w:proofErr w:type="spellStart"/>
      <w:r w:rsidRPr="009E174A">
        <w:rPr>
          <w:lang w:val="ru-RU"/>
        </w:rPr>
        <w:t>тикетов</w:t>
      </w:r>
      <w:proofErr w:type="spellEnd"/>
      <w:r w:rsidRPr="009E174A">
        <w:rPr>
          <w:lang w:val="ru-RU"/>
        </w:rPr>
        <w:t>.</w:t>
      </w:r>
    </w:p>
    <w:p w:rsidR="009E174A" w:rsidRPr="009E174A" w:rsidRDefault="009E174A" w:rsidP="009E174A">
      <w:pPr>
        <w:pStyle w:val="Heading2"/>
        <w:rPr>
          <w:color w:val="215868" w:themeColor="accent5" w:themeShade="80"/>
          <w:lang w:val="ru-RU"/>
        </w:rPr>
      </w:pPr>
      <w:r w:rsidRPr="009E174A">
        <w:rPr>
          <w:color w:val="215868" w:themeColor="accent5" w:themeShade="80"/>
          <w:lang w:val="ru-RU"/>
        </w:rPr>
        <w:t>5. Ограничения</w:t>
      </w:r>
    </w:p>
    <w:p w:rsidR="009E174A" w:rsidRPr="009E174A" w:rsidRDefault="009E174A" w:rsidP="009E174A">
      <w:pPr>
        <w:rPr>
          <w:lang w:val="ru-RU"/>
        </w:rPr>
      </w:pPr>
      <w:r w:rsidRPr="009E174A">
        <w:rPr>
          <w:lang w:val="ru-RU"/>
        </w:rPr>
        <w:t xml:space="preserve">Система не требует авторизации, расширенной аналитики и работы с вложениями. </w:t>
      </w:r>
      <w:r>
        <w:t>Email</w:t>
      </w:r>
      <w:r w:rsidRPr="009E174A">
        <w:rPr>
          <w:lang w:val="ru-RU"/>
        </w:rPr>
        <w:t>‑уведомления описываются как требование, но фактическая реализация может быть упрощена.</w:t>
      </w:r>
    </w:p>
    <w:p w:rsidR="009E174A" w:rsidRPr="009E174A" w:rsidRDefault="009E174A">
      <w:pPr>
        <w:rPr>
          <w:sz w:val="32"/>
          <w:szCs w:val="32"/>
          <w:lang w:val="ru-RU"/>
        </w:rPr>
      </w:pPr>
    </w:p>
    <w:p w:rsidR="00C43C63" w:rsidRPr="00851242" w:rsidRDefault="00000000" w:rsidP="009E174A">
      <w:pPr>
        <w:rPr>
          <w:rFonts w:asciiTheme="majorHAnsi" w:hAnsiTheme="majorHAnsi" w:cstheme="majorHAnsi"/>
          <w:b/>
          <w:bCs/>
          <w:color w:val="002060"/>
          <w:sz w:val="52"/>
          <w:szCs w:val="52"/>
        </w:rPr>
      </w:pPr>
      <w:r w:rsidRPr="009E174A">
        <w:rPr>
          <w:lang w:val="ru-RU"/>
        </w:rPr>
        <w:br w:type="page"/>
      </w:r>
      <w:r w:rsidRPr="00851242">
        <w:rPr>
          <w:rFonts w:asciiTheme="majorHAnsi" w:hAnsiTheme="majorHAnsi" w:cstheme="majorHAnsi"/>
          <w:b/>
          <w:bCs/>
          <w:color w:val="002060"/>
          <w:sz w:val="52"/>
          <w:szCs w:val="52"/>
          <w:lang w:val="ru-RU"/>
        </w:rPr>
        <w:lastRenderedPageBreak/>
        <w:t xml:space="preserve">4. Диаграммы </w:t>
      </w:r>
      <w:r w:rsidRPr="00851242">
        <w:rPr>
          <w:rFonts w:asciiTheme="majorHAnsi" w:hAnsiTheme="majorHAnsi" w:cstheme="majorHAnsi"/>
          <w:b/>
          <w:bCs/>
          <w:color w:val="002060"/>
          <w:sz w:val="52"/>
          <w:szCs w:val="52"/>
        </w:rPr>
        <w:t>UML</w:t>
      </w:r>
    </w:p>
    <w:p w:rsidR="005413D0" w:rsidRPr="009E174A" w:rsidRDefault="005413D0" w:rsidP="009E174A">
      <w:pPr>
        <w:rPr>
          <w:lang w:val="ru-RU"/>
        </w:rPr>
      </w:pPr>
    </w:p>
    <w:p w:rsidR="00AB4945" w:rsidRPr="00851242" w:rsidRDefault="00000000">
      <w:pPr>
        <w:rPr>
          <w:b/>
          <w:bCs/>
          <w:color w:val="215868" w:themeColor="accent5" w:themeShade="80"/>
          <w:sz w:val="44"/>
          <w:szCs w:val="44"/>
        </w:rPr>
      </w:pPr>
      <w:r w:rsidRPr="00851242">
        <w:rPr>
          <w:b/>
          <w:bCs/>
          <w:color w:val="215868" w:themeColor="accent5" w:themeShade="80"/>
          <w:sz w:val="44"/>
          <w:szCs w:val="44"/>
        </w:rPr>
        <w:t xml:space="preserve">Use Case </w:t>
      </w:r>
    </w:p>
    <w:p w:rsidR="005413D0" w:rsidRDefault="005413D0">
      <w:pPr>
        <w:rPr>
          <w:sz w:val="40"/>
          <w:szCs w:val="40"/>
        </w:rPr>
      </w:pPr>
    </w:p>
    <w:p w:rsidR="005413D0" w:rsidRPr="00851242" w:rsidRDefault="005413D0" w:rsidP="005413D0">
      <w:pPr>
        <w:rPr>
          <w:sz w:val="24"/>
          <w:szCs w:val="24"/>
        </w:rPr>
      </w:pPr>
      <w:r w:rsidRPr="00851242">
        <w:rPr>
          <w:sz w:val="24"/>
          <w:szCs w:val="24"/>
        </w:rPr>
        <w:t>@startuml</w:t>
      </w:r>
    </w:p>
    <w:p w:rsidR="005413D0" w:rsidRPr="00851242" w:rsidRDefault="005413D0" w:rsidP="005413D0">
      <w:pPr>
        <w:rPr>
          <w:sz w:val="24"/>
          <w:szCs w:val="24"/>
        </w:rPr>
      </w:pPr>
      <w:r w:rsidRPr="00851242">
        <w:rPr>
          <w:sz w:val="24"/>
          <w:szCs w:val="24"/>
        </w:rPr>
        <w:t>left to right direction</w:t>
      </w:r>
    </w:p>
    <w:p w:rsidR="005413D0" w:rsidRPr="00851242" w:rsidRDefault="005413D0" w:rsidP="005413D0">
      <w:pPr>
        <w:rPr>
          <w:sz w:val="24"/>
          <w:szCs w:val="24"/>
        </w:rPr>
      </w:pPr>
    </w:p>
    <w:p w:rsidR="005413D0" w:rsidRPr="00851242" w:rsidRDefault="005413D0" w:rsidP="005413D0">
      <w:pPr>
        <w:rPr>
          <w:sz w:val="24"/>
          <w:szCs w:val="24"/>
        </w:rPr>
      </w:pPr>
      <w:r w:rsidRPr="00851242">
        <w:rPr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396B1BFD">
            <wp:simplePos x="0" y="0"/>
            <wp:positionH relativeFrom="column">
              <wp:posOffset>3727206</wp:posOffset>
            </wp:positionH>
            <wp:positionV relativeFrom="paragraph">
              <wp:posOffset>277495</wp:posOffset>
            </wp:positionV>
            <wp:extent cx="2451100" cy="1549400"/>
            <wp:effectExtent l="0" t="0" r="0" b="0"/>
            <wp:wrapSquare wrapText="bothSides"/>
            <wp:docPr id="16970038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003876" name="Picture 169700387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5110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51242">
        <w:rPr>
          <w:sz w:val="24"/>
          <w:szCs w:val="24"/>
        </w:rPr>
        <w:t>actor "</w:t>
      </w:r>
      <w:proofErr w:type="spellStart"/>
      <w:r w:rsidRPr="00851242">
        <w:rPr>
          <w:sz w:val="24"/>
          <w:szCs w:val="24"/>
        </w:rPr>
        <w:t>Пользователь</w:t>
      </w:r>
      <w:proofErr w:type="spellEnd"/>
      <w:r w:rsidRPr="00851242">
        <w:rPr>
          <w:sz w:val="24"/>
          <w:szCs w:val="24"/>
        </w:rPr>
        <w:t>" as User</w:t>
      </w:r>
    </w:p>
    <w:p w:rsidR="005413D0" w:rsidRPr="00851242" w:rsidRDefault="005413D0" w:rsidP="005413D0">
      <w:pPr>
        <w:rPr>
          <w:sz w:val="24"/>
          <w:szCs w:val="24"/>
        </w:rPr>
      </w:pPr>
      <w:r w:rsidRPr="00851242">
        <w:rPr>
          <w:sz w:val="24"/>
          <w:szCs w:val="24"/>
        </w:rPr>
        <w:t>actor "</w:t>
      </w:r>
      <w:proofErr w:type="spellStart"/>
      <w:r w:rsidRPr="00851242">
        <w:rPr>
          <w:sz w:val="24"/>
          <w:szCs w:val="24"/>
        </w:rPr>
        <w:t>Техник</w:t>
      </w:r>
      <w:proofErr w:type="spellEnd"/>
      <w:r w:rsidRPr="00851242">
        <w:rPr>
          <w:sz w:val="24"/>
          <w:szCs w:val="24"/>
        </w:rPr>
        <w:t>" as Tech</w:t>
      </w:r>
    </w:p>
    <w:p w:rsidR="005413D0" w:rsidRPr="00851242" w:rsidRDefault="005413D0" w:rsidP="005413D0">
      <w:pPr>
        <w:rPr>
          <w:sz w:val="24"/>
          <w:szCs w:val="24"/>
        </w:rPr>
      </w:pPr>
      <w:r w:rsidRPr="00851242">
        <w:rPr>
          <w:sz w:val="24"/>
          <w:szCs w:val="24"/>
        </w:rPr>
        <w:t>rectangle "</w:t>
      </w:r>
      <w:proofErr w:type="spellStart"/>
      <w:r w:rsidRPr="00851242">
        <w:rPr>
          <w:sz w:val="24"/>
          <w:szCs w:val="24"/>
        </w:rPr>
        <w:t>Система</w:t>
      </w:r>
      <w:proofErr w:type="spellEnd"/>
      <w:r w:rsidRPr="00851242">
        <w:rPr>
          <w:sz w:val="24"/>
          <w:szCs w:val="24"/>
        </w:rPr>
        <w:t xml:space="preserve"> </w:t>
      </w:r>
      <w:proofErr w:type="spellStart"/>
      <w:r w:rsidRPr="00851242">
        <w:rPr>
          <w:sz w:val="24"/>
          <w:szCs w:val="24"/>
        </w:rPr>
        <w:t>тикетов</w:t>
      </w:r>
      <w:proofErr w:type="spellEnd"/>
      <w:r w:rsidRPr="00851242">
        <w:rPr>
          <w:sz w:val="24"/>
          <w:szCs w:val="24"/>
        </w:rPr>
        <w:t>" {</w:t>
      </w:r>
    </w:p>
    <w:p w:rsidR="005413D0" w:rsidRPr="00851242" w:rsidRDefault="005413D0" w:rsidP="005413D0">
      <w:pPr>
        <w:rPr>
          <w:sz w:val="24"/>
          <w:szCs w:val="24"/>
        </w:rPr>
      </w:pPr>
    </w:p>
    <w:p w:rsidR="005413D0" w:rsidRPr="00851242" w:rsidRDefault="005413D0" w:rsidP="005413D0">
      <w:pPr>
        <w:rPr>
          <w:sz w:val="24"/>
          <w:szCs w:val="24"/>
        </w:rPr>
      </w:pPr>
      <w:r w:rsidRPr="00851242">
        <w:rPr>
          <w:sz w:val="24"/>
          <w:szCs w:val="24"/>
        </w:rPr>
        <w:t xml:space="preserve">    </w:t>
      </w:r>
      <w:proofErr w:type="spellStart"/>
      <w:r w:rsidRPr="00851242">
        <w:rPr>
          <w:sz w:val="24"/>
          <w:szCs w:val="24"/>
        </w:rPr>
        <w:t>usecase</w:t>
      </w:r>
      <w:proofErr w:type="spellEnd"/>
      <w:r w:rsidRPr="00851242">
        <w:rPr>
          <w:sz w:val="24"/>
          <w:szCs w:val="24"/>
        </w:rPr>
        <w:t xml:space="preserve"> "</w:t>
      </w:r>
      <w:proofErr w:type="spellStart"/>
      <w:r w:rsidRPr="00851242">
        <w:rPr>
          <w:sz w:val="24"/>
          <w:szCs w:val="24"/>
        </w:rPr>
        <w:t>Создать</w:t>
      </w:r>
      <w:proofErr w:type="spellEnd"/>
      <w:r w:rsidRPr="00851242">
        <w:rPr>
          <w:sz w:val="24"/>
          <w:szCs w:val="24"/>
        </w:rPr>
        <w:t xml:space="preserve"> </w:t>
      </w:r>
      <w:proofErr w:type="spellStart"/>
      <w:r w:rsidRPr="00851242">
        <w:rPr>
          <w:sz w:val="24"/>
          <w:szCs w:val="24"/>
        </w:rPr>
        <w:t>тикет</w:t>
      </w:r>
      <w:proofErr w:type="spellEnd"/>
      <w:r w:rsidRPr="00851242">
        <w:rPr>
          <w:sz w:val="24"/>
          <w:szCs w:val="24"/>
        </w:rPr>
        <w:t xml:space="preserve">" as </w:t>
      </w:r>
      <w:proofErr w:type="spellStart"/>
      <w:r w:rsidRPr="00851242">
        <w:rPr>
          <w:sz w:val="24"/>
          <w:szCs w:val="24"/>
        </w:rPr>
        <w:t>UC_Create</w:t>
      </w:r>
      <w:proofErr w:type="spellEnd"/>
    </w:p>
    <w:p w:rsidR="005413D0" w:rsidRPr="00851242" w:rsidRDefault="005413D0" w:rsidP="005413D0">
      <w:pPr>
        <w:rPr>
          <w:sz w:val="24"/>
          <w:szCs w:val="24"/>
          <w:lang w:val="ru-RU"/>
        </w:rPr>
      </w:pPr>
      <w:r w:rsidRPr="00851242">
        <w:rPr>
          <w:sz w:val="24"/>
          <w:szCs w:val="24"/>
        </w:rPr>
        <w:t xml:space="preserve">    </w:t>
      </w:r>
      <w:proofErr w:type="spellStart"/>
      <w:r w:rsidRPr="00851242">
        <w:rPr>
          <w:sz w:val="24"/>
          <w:szCs w:val="24"/>
        </w:rPr>
        <w:t>usecase</w:t>
      </w:r>
      <w:proofErr w:type="spellEnd"/>
      <w:r w:rsidRPr="00851242">
        <w:rPr>
          <w:sz w:val="24"/>
          <w:szCs w:val="24"/>
          <w:lang w:val="ru-RU"/>
        </w:rPr>
        <w:t xml:space="preserve"> "Просматривать </w:t>
      </w:r>
      <w:proofErr w:type="spellStart"/>
      <w:r w:rsidRPr="00851242">
        <w:rPr>
          <w:sz w:val="24"/>
          <w:szCs w:val="24"/>
          <w:lang w:val="ru-RU"/>
        </w:rPr>
        <w:t>тикеты</w:t>
      </w:r>
      <w:proofErr w:type="spellEnd"/>
      <w:r w:rsidRPr="00851242">
        <w:rPr>
          <w:sz w:val="24"/>
          <w:szCs w:val="24"/>
          <w:lang w:val="ru-RU"/>
        </w:rPr>
        <w:t xml:space="preserve">" </w:t>
      </w:r>
      <w:r w:rsidRPr="00851242">
        <w:rPr>
          <w:sz w:val="24"/>
          <w:szCs w:val="24"/>
        </w:rPr>
        <w:t>as</w:t>
      </w:r>
      <w:r w:rsidRPr="00851242">
        <w:rPr>
          <w:sz w:val="24"/>
          <w:szCs w:val="24"/>
          <w:lang w:val="ru-RU"/>
        </w:rPr>
        <w:t xml:space="preserve"> </w:t>
      </w:r>
      <w:r w:rsidRPr="00851242">
        <w:rPr>
          <w:sz w:val="24"/>
          <w:szCs w:val="24"/>
        </w:rPr>
        <w:t>UC</w:t>
      </w:r>
      <w:r w:rsidRPr="00851242">
        <w:rPr>
          <w:sz w:val="24"/>
          <w:szCs w:val="24"/>
          <w:lang w:val="ru-RU"/>
        </w:rPr>
        <w:t>_</w:t>
      </w:r>
      <w:r w:rsidRPr="00851242">
        <w:rPr>
          <w:sz w:val="24"/>
          <w:szCs w:val="24"/>
        </w:rPr>
        <w:t>View</w:t>
      </w:r>
    </w:p>
    <w:p w:rsidR="005413D0" w:rsidRPr="00851242" w:rsidRDefault="005413D0" w:rsidP="005413D0">
      <w:pPr>
        <w:rPr>
          <w:sz w:val="24"/>
          <w:szCs w:val="24"/>
        </w:rPr>
      </w:pPr>
      <w:r w:rsidRPr="00851242">
        <w:rPr>
          <w:sz w:val="24"/>
          <w:szCs w:val="24"/>
        </w:rPr>
        <w:t xml:space="preserve">    </w:t>
      </w:r>
      <w:proofErr w:type="spellStart"/>
      <w:r w:rsidRPr="00851242">
        <w:rPr>
          <w:sz w:val="24"/>
          <w:szCs w:val="24"/>
        </w:rPr>
        <w:t>usecase</w:t>
      </w:r>
      <w:proofErr w:type="spellEnd"/>
      <w:r w:rsidRPr="00851242">
        <w:rPr>
          <w:sz w:val="24"/>
          <w:szCs w:val="24"/>
        </w:rPr>
        <w:t xml:space="preserve"> "</w:t>
      </w:r>
      <w:proofErr w:type="spellStart"/>
      <w:r w:rsidRPr="00851242">
        <w:rPr>
          <w:sz w:val="24"/>
          <w:szCs w:val="24"/>
        </w:rPr>
        <w:t>Закрыть</w:t>
      </w:r>
      <w:proofErr w:type="spellEnd"/>
      <w:r w:rsidRPr="00851242">
        <w:rPr>
          <w:sz w:val="24"/>
          <w:szCs w:val="24"/>
        </w:rPr>
        <w:t xml:space="preserve"> </w:t>
      </w:r>
      <w:proofErr w:type="spellStart"/>
      <w:r w:rsidRPr="00851242">
        <w:rPr>
          <w:sz w:val="24"/>
          <w:szCs w:val="24"/>
        </w:rPr>
        <w:t>тикет</w:t>
      </w:r>
      <w:proofErr w:type="spellEnd"/>
      <w:r w:rsidRPr="00851242">
        <w:rPr>
          <w:sz w:val="24"/>
          <w:szCs w:val="24"/>
        </w:rPr>
        <w:t xml:space="preserve">" as </w:t>
      </w:r>
      <w:proofErr w:type="spellStart"/>
      <w:r w:rsidRPr="00851242">
        <w:rPr>
          <w:sz w:val="24"/>
          <w:szCs w:val="24"/>
        </w:rPr>
        <w:t>UC_</w:t>
      </w:r>
      <w:proofErr w:type="gramStart"/>
      <w:r w:rsidRPr="00851242">
        <w:rPr>
          <w:sz w:val="24"/>
          <w:szCs w:val="24"/>
        </w:rPr>
        <w:t>Close</w:t>
      </w:r>
      <w:proofErr w:type="spellEnd"/>
      <w:r w:rsidRPr="00851242">
        <w:rPr>
          <w:sz w:val="24"/>
          <w:szCs w:val="24"/>
        </w:rPr>
        <w:t xml:space="preserve">  </w:t>
      </w:r>
      <w:r w:rsidRPr="00851242">
        <w:rPr>
          <w:sz w:val="24"/>
          <w:szCs w:val="24"/>
        </w:rPr>
        <w:t>}</w:t>
      </w:r>
      <w:proofErr w:type="gramEnd"/>
    </w:p>
    <w:p w:rsidR="005413D0" w:rsidRPr="00851242" w:rsidRDefault="005413D0" w:rsidP="005413D0">
      <w:pPr>
        <w:rPr>
          <w:sz w:val="24"/>
          <w:szCs w:val="24"/>
        </w:rPr>
      </w:pPr>
    </w:p>
    <w:p w:rsidR="005413D0" w:rsidRPr="00851242" w:rsidRDefault="005413D0" w:rsidP="005413D0">
      <w:pPr>
        <w:rPr>
          <w:sz w:val="24"/>
          <w:szCs w:val="24"/>
        </w:rPr>
      </w:pPr>
      <w:r w:rsidRPr="00851242">
        <w:rPr>
          <w:sz w:val="24"/>
          <w:szCs w:val="24"/>
        </w:rPr>
        <w:t xml:space="preserve">User --&gt; </w:t>
      </w:r>
      <w:proofErr w:type="spellStart"/>
      <w:r w:rsidRPr="00851242">
        <w:rPr>
          <w:sz w:val="24"/>
          <w:szCs w:val="24"/>
        </w:rPr>
        <w:t>UC_Create</w:t>
      </w:r>
      <w:proofErr w:type="spellEnd"/>
    </w:p>
    <w:p w:rsidR="005413D0" w:rsidRPr="00851242" w:rsidRDefault="005413D0" w:rsidP="005413D0">
      <w:pPr>
        <w:rPr>
          <w:sz w:val="24"/>
          <w:szCs w:val="24"/>
        </w:rPr>
      </w:pPr>
      <w:r w:rsidRPr="00851242">
        <w:rPr>
          <w:sz w:val="24"/>
          <w:szCs w:val="24"/>
        </w:rPr>
        <w:t xml:space="preserve">User --&gt; </w:t>
      </w:r>
      <w:proofErr w:type="spellStart"/>
      <w:r w:rsidRPr="00851242">
        <w:rPr>
          <w:sz w:val="24"/>
          <w:szCs w:val="24"/>
        </w:rPr>
        <w:t>UC_View</w:t>
      </w:r>
      <w:proofErr w:type="spellEnd"/>
    </w:p>
    <w:p w:rsidR="005413D0" w:rsidRPr="00851242" w:rsidRDefault="005413D0" w:rsidP="005413D0">
      <w:pPr>
        <w:rPr>
          <w:sz w:val="24"/>
          <w:szCs w:val="24"/>
        </w:rPr>
      </w:pPr>
      <w:r w:rsidRPr="00851242">
        <w:rPr>
          <w:sz w:val="24"/>
          <w:szCs w:val="24"/>
        </w:rPr>
        <w:t xml:space="preserve">Tech --&gt; </w:t>
      </w:r>
      <w:proofErr w:type="spellStart"/>
      <w:r w:rsidRPr="00851242">
        <w:rPr>
          <w:sz w:val="24"/>
          <w:szCs w:val="24"/>
        </w:rPr>
        <w:t>UC_View</w:t>
      </w:r>
      <w:proofErr w:type="spellEnd"/>
    </w:p>
    <w:p w:rsidR="005413D0" w:rsidRPr="00851242" w:rsidRDefault="005413D0" w:rsidP="005413D0">
      <w:pPr>
        <w:rPr>
          <w:sz w:val="24"/>
          <w:szCs w:val="24"/>
        </w:rPr>
      </w:pPr>
      <w:r w:rsidRPr="00851242">
        <w:rPr>
          <w:sz w:val="24"/>
          <w:szCs w:val="24"/>
        </w:rPr>
        <w:t xml:space="preserve">Tech --&gt; </w:t>
      </w:r>
      <w:proofErr w:type="spellStart"/>
      <w:r w:rsidRPr="00851242">
        <w:rPr>
          <w:sz w:val="24"/>
          <w:szCs w:val="24"/>
        </w:rPr>
        <w:t>UC_Close</w:t>
      </w:r>
      <w:proofErr w:type="spellEnd"/>
    </w:p>
    <w:p w:rsidR="005413D0" w:rsidRPr="00851242" w:rsidRDefault="005413D0" w:rsidP="005413D0">
      <w:pPr>
        <w:rPr>
          <w:sz w:val="24"/>
          <w:szCs w:val="24"/>
        </w:rPr>
      </w:pPr>
      <w:r w:rsidRPr="00851242">
        <w:rPr>
          <w:sz w:val="24"/>
          <w:szCs w:val="24"/>
        </w:rPr>
        <w:t>@enduml</w:t>
      </w:r>
    </w:p>
    <w:p w:rsidR="00AB4945" w:rsidRDefault="00AB4945">
      <w:pPr>
        <w:rPr>
          <w:sz w:val="40"/>
          <w:szCs w:val="40"/>
        </w:rPr>
      </w:pPr>
    </w:p>
    <w:p w:rsidR="00AB4945" w:rsidRDefault="00AB4945">
      <w:pPr>
        <w:rPr>
          <w:sz w:val="40"/>
          <w:szCs w:val="40"/>
        </w:rPr>
      </w:pPr>
    </w:p>
    <w:p w:rsidR="00AB4945" w:rsidRPr="00851242" w:rsidRDefault="00AB4945">
      <w:pPr>
        <w:rPr>
          <w:color w:val="215868" w:themeColor="accent5" w:themeShade="80"/>
          <w:sz w:val="40"/>
          <w:szCs w:val="40"/>
        </w:rPr>
      </w:pPr>
    </w:p>
    <w:p w:rsidR="005413D0" w:rsidRPr="00851242" w:rsidRDefault="00000000">
      <w:pPr>
        <w:rPr>
          <w:b/>
          <w:bCs/>
          <w:color w:val="215868" w:themeColor="accent5" w:themeShade="80"/>
          <w:sz w:val="40"/>
          <w:szCs w:val="40"/>
        </w:rPr>
      </w:pPr>
      <w:r w:rsidRPr="00851242">
        <w:rPr>
          <w:b/>
          <w:bCs/>
          <w:color w:val="215868" w:themeColor="accent5" w:themeShade="80"/>
          <w:sz w:val="40"/>
          <w:szCs w:val="40"/>
        </w:rPr>
        <w:t>Activity</w:t>
      </w:r>
    </w:p>
    <w:p w:rsidR="00C43C63" w:rsidRDefault="00000000">
      <w:pPr>
        <w:rPr>
          <w:b/>
          <w:bCs/>
          <w:sz w:val="40"/>
          <w:szCs w:val="40"/>
        </w:rPr>
      </w:pPr>
      <w:r w:rsidRPr="005413D0">
        <w:rPr>
          <w:b/>
          <w:bCs/>
          <w:sz w:val="40"/>
          <w:szCs w:val="40"/>
        </w:rPr>
        <w:t xml:space="preserve"> </w:t>
      </w:r>
    </w:p>
    <w:p w:rsidR="00851242" w:rsidRPr="005413D0" w:rsidRDefault="00851242">
      <w:pPr>
        <w:rPr>
          <w:b/>
          <w:bCs/>
          <w:sz w:val="40"/>
          <w:szCs w:val="40"/>
        </w:rPr>
      </w:pPr>
    </w:p>
    <w:p w:rsidR="005413D0" w:rsidRPr="00851242" w:rsidRDefault="00851242" w:rsidP="005413D0">
      <w:pPr>
        <w:rPr>
          <w:sz w:val="26"/>
          <w:szCs w:val="26"/>
        </w:rPr>
      </w:pPr>
      <w:r w:rsidRPr="00851242">
        <w:rPr>
          <w:noProof/>
          <w:sz w:val="26"/>
          <w:szCs w:val="26"/>
          <w:lang w:val="ru-RU"/>
        </w:rPr>
        <w:drawing>
          <wp:anchor distT="0" distB="0" distL="114300" distR="114300" simplePos="0" relativeHeight="251659264" behindDoc="0" locked="0" layoutInCell="1" allowOverlap="1" wp14:anchorId="674958C5">
            <wp:simplePos x="0" y="0"/>
            <wp:positionH relativeFrom="column">
              <wp:posOffset>3805555</wp:posOffset>
            </wp:positionH>
            <wp:positionV relativeFrom="paragraph">
              <wp:posOffset>338406</wp:posOffset>
            </wp:positionV>
            <wp:extent cx="2349500" cy="3251200"/>
            <wp:effectExtent l="0" t="0" r="0" b="0"/>
            <wp:wrapSquare wrapText="bothSides"/>
            <wp:docPr id="1622406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6693" name="Picture 162240669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4950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413D0" w:rsidRPr="00851242">
        <w:rPr>
          <w:sz w:val="26"/>
          <w:szCs w:val="26"/>
          <w:lang w:val="ru-RU"/>
        </w:rPr>
        <w:t>@</w:t>
      </w:r>
      <w:proofErr w:type="spellStart"/>
      <w:r w:rsidR="005413D0" w:rsidRPr="00851242">
        <w:rPr>
          <w:sz w:val="26"/>
          <w:szCs w:val="26"/>
        </w:rPr>
        <w:t>startuml</w:t>
      </w:r>
      <w:proofErr w:type="spellEnd"/>
    </w:p>
    <w:p w:rsidR="005413D0" w:rsidRPr="00851242" w:rsidRDefault="005413D0" w:rsidP="005413D0">
      <w:pPr>
        <w:rPr>
          <w:sz w:val="26"/>
          <w:szCs w:val="26"/>
          <w:lang w:val="ru-RU"/>
        </w:rPr>
      </w:pPr>
    </w:p>
    <w:p w:rsidR="005413D0" w:rsidRPr="00851242" w:rsidRDefault="005413D0" w:rsidP="005413D0">
      <w:pPr>
        <w:rPr>
          <w:sz w:val="26"/>
          <w:szCs w:val="26"/>
          <w:lang w:val="ru-RU"/>
        </w:rPr>
      </w:pPr>
      <w:r w:rsidRPr="00851242">
        <w:rPr>
          <w:sz w:val="26"/>
          <w:szCs w:val="26"/>
        </w:rPr>
        <w:t>start</w:t>
      </w:r>
    </w:p>
    <w:p w:rsidR="005413D0" w:rsidRPr="00851242" w:rsidRDefault="005413D0" w:rsidP="005413D0">
      <w:pPr>
        <w:rPr>
          <w:sz w:val="26"/>
          <w:szCs w:val="26"/>
          <w:lang w:val="ru-RU"/>
        </w:rPr>
      </w:pPr>
      <w:proofErr w:type="gramStart"/>
      <w:r w:rsidRPr="00851242">
        <w:rPr>
          <w:sz w:val="26"/>
          <w:szCs w:val="26"/>
          <w:lang w:val="ru-RU"/>
        </w:rPr>
        <w:t>:Пользователь</w:t>
      </w:r>
      <w:proofErr w:type="gramEnd"/>
      <w:r w:rsidRPr="00851242">
        <w:rPr>
          <w:sz w:val="26"/>
          <w:szCs w:val="26"/>
          <w:lang w:val="ru-RU"/>
        </w:rPr>
        <w:t xml:space="preserve"> создаёт </w:t>
      </w:r>
      <w:proofErr w:type="spellStart"/>
      <w:r w:rsidRPr="00851242">
        <w:rPr>
          <w:sz w:val="26"/>
          <w:szCs w:val="26"/>
          <w:lang w:val="ru-RU"/>
        </w:rPr>
        <w:t>тикет</w:t>
      </w:r>
      <w:proofErr w:type="spellEnd"/>
      <w:r w:rsidRPr="00851242">
        <w:rPr>
          <w:sz w:val="26"/>
          <w:szCs w:val="26"/>
          <w:lang w:val="ru-RU"/>
        </w:rPr>
        <w:t>;</w:t>
      </w:r>
    </w:p>
    <w:p w:rsidR="005413D0" w:rsidRPr="00851242" w:rsidRDefault="005413D0" w:rsidP="005413D0">
      <w:pPr>
        <w:rPr>
          <w:sz w:val="26"/>
          <w:szCs w:val="26"/>
          <w:lang w:val="ru-RU"/>
        </w:rPr>
      </w:pPr>
      <w:proofErr w:type="gramStart"/>
      <w:r w:rsidRPr="00851242">
        <w:rPr>
          <w:sz w:val="26"/>
          <w:szCs w:val="26"/>
          <w:lang w:val="ru-RU"/>
        </w:rPr>
        <w:t>:Система</w:t>
      </w:r>
      <w:proofErr w:type="gramEnd"/>
      <w:r w:rsidRPr="00851242">
        <w:rPr>
          <w:sz w:val="26"/>
          <w:szCs w:val="26"/>
          <w:lang w:val="ru-RU"/>
        </w:rPr>
        <w:t xml:space="preserve"> фиксирует </w:t>
      </w:r>
      <w:proofErr w:type="spellStart"/>
      <w:r w:rsidRPr="00851242">
        <w:rPr>
          <w:sz w:val="26"/>
          <w:szCs w:val="26"/>
          <w:lang w:val="ru-RU"/>
        </w:rPr>
        <w:t>тикет</w:t>
      </w:r>
      <w:proofErr w:type="spellEnd"/>
      <w:r w:rsidRPr="00851242">
        <w:rPr>
          <w:sz w:val="26"/>
          <w:szCs w:val="26"/>
          <w:lang w:val="ru-RU"/>
        </w:rPr>
        <w:t>;</w:t>
      </w:r>
    </w:p>
    <w:p w:rsidR="005413D0" w:rsidRPr="00851242" w:rsidRDefault="005413D0" w:rsidP="005413D0">
      <w:pPr>
        <w:rPr>
          <w:sz w:val="26"/>
          <w:szCs w:val="26"/>
          <w:lang w:val="ru-RU"/>
        </w:rPr>
      </w:pPr>
      <w:proofErr w:type="gramStart"/>
      <w:r w:rsidRPr="00851242">
        <w:rPr>
          <w:sz w:val="26"/>
          <w:szCs w:val="26"/>
          <w:lang w:val="ru-RU"/>
        </w:rPr>
        <w:t>:Отправка</w:t>
      </w:r>
      <w:proofErr w:type="gramEnd"/>
      <w:r w:rsidRPr="00851242">
        <w:rPr>
          <w:sz w:val="26"/>
          <w:szCs w:val="26"/>
          <w:lang w:val="ru-RU"/>
        </w:rPr>
        <w:t xml:space="preserve"> </w:t>
      </w:r>
      <w:r w:rsidRPr="00851242">
        <w:rPr>
          <w:sz w:val="26"/>
          <w:szCs w:val="26"/>
        </w:rPr>
        <w:t>email</w:t>
      </w:r>
      <w:r w:rsidRPr="00851242">
        <w:rPr>
          <w:sz w:val="26"/>
          <w:szCs w:val="26"/>
          <w:lang w:val="ru-RU"/>
        </w:rPr>
        <w:t xml:space="preserve"> уведомления технику;</w:t>
      </w:r>
    </w:p>
    <w:p w:rsidR="005413D0" w:rsidRPr="00851242" w:rsidRDefault="005413D0" w:rsidP="005413D0">
      <w:pPr>
        <w:rPr>
          <w:sz w:val="26"/>
          <w:szCs w:val="26"/>
          <w:lang w:val="ru-RU"/>
        </w:rPr>
      </w:pPr>
    </w:p>
    <w:p w:rsidR="005413D0" w:rsidRPr="00851242" w:rsidRDefault="005413D0" w:rsidP="005413D0">
      <w:pPr>
        <w:rPr>
          <w:sz w:val="26"/>
          <w:szCs w:val="26"/>
          <w:lang w:val="ru-RU"/>
        </w:rPr>
      </w:pPr>
      <w:proofErr w:type="gramStart"/>
      <w:r w:rsidRPr="00851242">
        <w:rPr>
          <w:sz w:val="26"/>
          <w:szCs w:val="26"/>
          <w:lang w:val="ru-RU"/>
        </w:rPr>
        <w:t>:Техник</w:t>
      </w:r>
      <w:proofErr w:type="gramEnd"/>
      <w:r w:rsidRPr="00851242">
        <w:rPr>
          <w:sz w:val="26"/>
          <w:szCs w:val="26"/>
          <w:lang w:val="ru-RU"/>
        </w:rPr>
        <w:t xml:space="preserve"> получает уведомление;</w:t>
      </w:r>
    </w:p>
    <w:p w:rsidR="005413D0" w:rsidRPr="00851242" w:rsidRDefault="005413D0" w:rsidP="005413D0">
      <w:pPr>
        <w:rPr>
          <w:sz w:val="26"/>
          <w:szCs w:val="26"/>
          <w:lang w:val="ru-RU"/>
        </w:rPr>
      </w:pPr>
      <w:proofErr w:type="gramStart"/>
      <w:r w:rsidRPr="00851242">
        <w:rPr>
          <w:sz w:val="26"/>
          <w:szCs w:val="26"/>
          <w:lang w:val="ru-RU"/>
        </w:rPr>
        <w:t>:Техник</w:t>
      </w:r>
      <w:proofErr w:type="gramEnd"/>
      <w:r w:rsidRPr="00851242">
        <w:rPr>
          <w:sz w:val="26"/>
          <w:szCs w:val="26"/>
          <w:lang w:val="ru-RU"/>
        </w:rPr>
        <w:t xml:space="preserve"> анализирует проблему;</w:t>
      </w:r>
    </w:p>
    <w:p w:rsidR="005413D0" w:rsidRPr="00851242" w:rsidRDefault="005413D0" w:rsidP="005413D0">
      <w:pPr>
        <w:rPr>
          <w:sz w:val="26"/>
          <w:szCs w:val="26"/>
          <w:lang w:val="ru-RU"/>
        </w:rPr>
      </w:pPr>
      <w:proofErr w:type="gramStart"/>
      <w:r w:rsidRPr="00851242">
        <w:rPr>
          <w:sz w:val="26"/>
          <w:szCs w:val="26"/>
          <w:lang w:val="ru-RU"/>
        </w:rPr>
        <w:t>:Техник</w:t>
      </w:r>
      <w:proofErr w:type="gramEnd"/>
      <w:r w:rsidRPr="00851242">
        <w:rPr>
          <w:sz w:val="26"/>
          <w:szCs w:val="26"/>
          <w:lang w:val="ru-RU"/>
        </w:rPr>
        <w:t xml:space="preserve"> решает </w:t>
      </w:r>
      <w:proofErr w:type="spellStart"/>
      <w:r w:rsidRPr="00851242">
        <w:rPr>
          <w:sz w:val="26"/>
          <w:szCs w:val="26"/>
          <w:lang w:val="ru-RU"/>
        </w:rPr>
        <w:t>тикет</w:t>
      </w:r>
      <w:proofErr w:type="spellEnd"/>
      <w:r w:rsidRPr="00851242">
        <w:rPr>
          <w:sz w:val="26"/>
          <w:szCs w:val="26"/>
          <w:lang w:val="ru-RU"/>
        </w:rPr>
        <w:t>;</w:t>
      </w:r>
    </w:p>
    <w:p w:rsidR="005413D0" w:rsidRPr="00851242" w:rsidRDefault="005413D0" w:rsidP="005413D0">
      <w:pPr>
        <w:rPr>
          <w:sz w:val="26"/>
          <w:szCs w:val="26"/>
          <w:lang w:val="ru-RU"/>
        </w:rPr>
      </w:pPr>
      <w:proofErr w:type="gramStart"/>
      <w:r w:rsidRPr="00851242">
        <w:rPr>
          <w:sz w:val="26"/>
          <w:szCs w:val="26"/>
          <w:lang w:val="ru-RU"/>
        </w:rPr>
        <w:t>:Техник</w:t>
      </w:r>
      <w:proofErr w:type="gramEnd"/>
      <w:r w:rsidRPr="00851242">
        <w:rPr>
          <w:sz w:val="26"/>
          <w:szCs w:val="26"/>
          <w:lang w:val="ru-RU"/>
        </w:rPr>
        <w:t xml:space="preserve"> закрывает </w:t>
      </w:r>
      <w:proofErr w:type="spellStart"/>
      <w:r w:rsidRPr="00851242">
        <w:rPr>
          <w:sz w:val="26"/>
          <w:szCs w:val="26"/>
          <w:lang w:val="ru-RU"/>
        </w:rPr>
        <w:t>тикет</w:t>
      </w:r>
      <w:proofErr w:type="spellEnd"/>
      <w:r w:rsidRPr="00851242">
        <w:rPr>
          <w:sz w:val="26"/>
          <w:szCs w:val="26"/>
          <w:lang w:val="ru-RU"/>
        </w:rPr>
        <w:t>;</w:t>
      </w:r>
    </w:p>
    <w:p w:rsidR="005413D0" w:rsidRPr="00851242" w:rsidRDefault="005413D0" w:rsidP="005413D0">
      <w:pPr>
        <w:rPr>
          <w:sz w:val="26"/>
          <w:szCs w:val="26"/>
          <w:lang w:val="ru-RU"/>
        </w:rPr>
      </w:pPr>
    </w:p>
    <w:p w:rsidR="005413D0" w:rsidRPr="00851242" w:rsidRDefault="005413D0" w:rsidP="005413D0">
      <w:pPr>
        <w:rPr>
          <w:sz w:val="26"/>
          <w:szCs w:val="26"/>
          <w:lang w:val="ru-RU"/>
        </w:rPr>
      </w:pPr>
      <w:proofErr w:type="gramStart"/>
      <w:r w:rsidRPr="00851242">
        <w:rPr>
          <w:sz w:val="26"/>
          <w:szCs w:val="26"/>
          <w:lang w:val="ru-RU"/>
        </w:rPr>
        <w:t>:Система</w:t>
      </w:r>
      <w:proofErr w:type="gramEnd"/>
      <w:r w:rsidRPr="00851242">
        <w:rPr>
          <w:sz w:val="26"/>
          <w:szCs w:val="26"/>
          <w:lang w:val="ru-RU"/>
        </w:rPr>
        <w:t xml:space="preserve"> отправляет подтверждение пользователю;</w:t>
      </w:r>
    </w:p>
    <w:p w:rsidR="005413D0" w:rsidRPr="00851242" w:rsidRDefault="005413D0" w:rsidP="005413D0">
      <w:pPr>
        <w:rPr>
          <w:sz w:val="26"/>
          <w:szCs w:val="26"/>
          <w:lang w:val="ru-RU"/>
        </w:rPr>
      </w:pPr>
      <w:r w:rsidRPr="00851242">
        <w:rPr>
          <w:sz w:val="26"/>
          <w:szCs w:val="26"/>
        </w:rPr>
        <w:t>stop</w:t>
      </w:r>
    </w:p>
    <w:p w:rsidR="005413D0" w:rsidRPr="00851242" w:rsidRDefault="005413D0" w:rsidP="005413D0">
      <w:pPr>
        <w:rPr>
          <w:sz w:val="26"/>
          <w:szCs w:val="26"/>
        </w:rPr>
      </w:pPr>
      <w:r w:rsidRPr="00851242">
        <w:rPr>
          <w:sz w:val="26"/>
          <w:szCs w:val="26"/>
          <w:lang w:val="ru-RU"/>
        </w:rPr>
        <w:t>@</w:t>
      </w:r>
      <w:proofErr w:type="spellStart"/>
      <w:r w:rsidRPr="00851242">
        <w:rPr>
          <w:sz w:val="26"/>
          <w:szCs w:val="26"/>
        </w:rPr>
        <w:t>enduml</w:t>
      </w:r>
      <w:proofErr w:type="spellEnd"/>
    </w:p>
    <w:p w:rsidR="005413D0" w:rsidRPr="00851242" w:rsidRDefault="005413D0" w:rsidP="005413D0">
      <w:pPr>
        <w:rPr>
          <w:sz w:val="24"/>
          <w:szCs w:val="24"/>
        </w:rPr>
      </w:pPr>
    </w:p>
    <w:p w:rsidR="005413D0" w:rsidRDefault="005413D0" w:rsidP="005413D0">
      <w:pPr>
        <w:rPr>
          <w:sz w:val="21"/>
          <w:szCs w:val="21"/>
        </w:rPr>
      </w:pPr>
    </w:p>
    <w:p w:rsidR="005413D0" w:rsidRDefault="005413D0" w:rsidP="005413D0">
      <w:pPr>
        <w:rPr>
          <w:sz w:val="21"/>
          <w:szCs w:val="21"/>
        </w:rPr>
      </w:pPr>
    </w:p>
    <w:p w:rsidR="005413D0" w:rsidRDefault="005413D0" w:rsidP="005413D0">
      <w:pPr>
        <w:rPr>
          <w:sz w:val="21"/>
          <w:szCs w:val="21"/>
        </w:rPr>
      </w:pPr>
    </w:p>
    <w:p w:rsidR="00C43C63" w:rsidRPr="00851242" w:rsidRDefault="00000000" w:rsidP="005413D0">
      <w:pPr>
        <w:rPr>
          <w:rFonts w:asciiTheme="majorHAnsi" w:hAnsiTheme="majorHAnsi" w:cstheme="majorHAnsi"/>
          <w:b/>
          <w:bCs/>
          <w:color w:val="002060"/>
          <w:sz w:val="52"/>
          <w:szCs w:val="52"/>
        </w:rPr>
      </w:pPr>
      <w:r w:rsidRPr="00851242">
        <w:rPr>
          <w:rFonts w:asciiTheme="majorHAnsi" w:hAnsiTheme="majorHAnsi" w:cstheme="majorHAnsi"/>
          <w:b/>
          <w:bCs/>
          <w:color w:val="002060"/>
          <w:sz w:val="52"/>
          <w:szCs w:val="52"/>
          <w:lang w:val="ru-RU"/>
        </w:rPr>
        <w:lastRenderedPageBreak/>
        <w:t xml:space="preserve">5. Прототип </w:t>
      </w:r>
      <w:r w:rsidRPr="00851242">
        <w:rPr>
          <w:rFonts w:asciiTheme="majorHAnsi" w:hAnsiTheme="majorHAnsi" w:cstheme="majorHAnsi"/>
          <w:b/>
          <w:bCs/>
          <w:color w:val="002060"/>
          <w:sz w:val="52"/>
          <w:szCs w:val="52"/>
        </w:rPr>
        <w:t>Figma</w:t>
      </w:r>
    </w:p>
    <w:p w:rsidR="00851242" w:rsidRPr="005413D0" w:rsidRDefault="00851242" w:rsidP="005413D0">
      <w:pPr>
        <w:rPr>
          <w:lang w:val="ru-RU"/>
        </w:rPr>
      </w:pPr>
    </w:p>
    <w:p w:rsidR="008C2963" w:rsidRPr="00851242" w:rsidRDefault="008C2963" w:rsidP="008C2963">
      <w:pPr>
        <w:rPr>
          <w:sz w:val="28"/>
          <w:szCs w:val="28"/>
          <w:lang w:val="ru-RU"/>
        </w:rPr>
      </w:pPr>
      <w:hyperlink r:id="rId8" w:history="1">
        <w:r w:rsidRPr="008C2963">
          <w:rPr>
            <w:rStyle w:val="Hyperlink"/>
            <w:sz w:val="28"/>
            <w:szCs w:val="28"/>
          </w:rPr>
          <w:t>https</w:t>
        </w:r>
        <w:r w:rsidRPr="00851242">
          <w:rPr>
            <w:rStyle w:val="Hyperlink"/>
            <w:sz w:val="28"/>
            <w:szCs w:val="28"/>
            <w:lang w:val="ru-RU"/>
          </w:rPr>
          <w:t>://</w:t>
        </w:r>
        <w:r w:rsidRPr="008C2963">
          <w:rPr>
            <w:rStyle w:val="Hyperlink"/>
            <w:sz w:val="28"/>
            <w:szCs w:val="28"/>
          </w:rPr>
          <w:t>www</w:t>
        </w:r>
        <w:r w:rsidRPr="00851242">
          <w:rPr>
            <w:rStyle w:val="Hyperlink"/>
            <w:sz w:val="28"/>
            <w:szCs w:val="28"/>
            <w:lang w:val="ru-RU"/>
          </w:rPr>
          <w:t>.</w:t>
        </w:r>
        <w:proofErr w:type="spellStart"/>
        <w:r w:rsidRPr="008C2963">
          <w:rPr>
            <w:rStyle w:val="Hyperlink"/>
            <w:sz w:val="28"/>
            <w:szCs w:val="28"/>
          </w:rPr>
          <w:t>figma</w:t>
        </w:r>
        <w:proofErr w:type="spellEnd"/>
        <w:r w:rsidRPr="00851242">
          <w:rPr>
            <w:rStyle w:val="Hyperlink"/>
            <w:sz w:val="28"/>
            <w:szCs w:val="28"/>
            <w:lang w:val="ru-RU"/>
          </w:rPr>
          <w:t>.</w:t>
        </w:r>
        <w:r w:rsidRPr="008C2963">
          <w:rPr>
            <w:rStyle w:val="Hyperlink"/>
            <w:sz w:val="28"/>
            <w:szCs w:val="28"/>
          </w:rPr>
          <w:t>com</w:t>
        </w:r>
        <w:r w:rsidRPr="00851242">
          <w:rPr>
            <w:rStyle w:val="Hyperlink"/>
            <w:sz w:val="28"/>
            <w:szCs w:val="28"/>
            <w:lang w:val="ru-RU"/>
          </w:rPr>
          <w:t>/</w:t>
        </w:r>
        <w:r w:rsidRPr="008C2963">
          <w:rPr>
            <w:rStyle w:val="Hyperlink"/>
            <w:sz w:val="28"/>
            <w:szCs w:val="28"/>
          </w:rPr>
          <w:t>design</w:t>
        </w:r>
        <w:r w:rsidRPr="00851242">
          <w:rPr>
            <w:rStyle w:val="Hyperlink"/>
            <w:sz w:val="28"/>
            <w:szCs w:val="28"/>
            <w:lang w:val="ru-RU"/>
          </w:rPr>
          <w:t>/</w:t>
        </w:r>
        <w:r w:rsidRPr="008C2963">
          <w:rPr>
            <w:rStyle w:val="Hyperlink"/>
            <w:sz w:val="28"/>
            <w:szCs w:val="28"/>
          </w:rPr>
          <w:t>mc</w:t>
        </w:r>
        <w:r w:rsidRPr="00851242">
          <w:rPr>
            <w:rStyle w:val="Hyperlink"/>
            <w:sz w:val="28"/>
            <w:szCs w:val="28"/>
            <w:lang w:val="ru-RU"/>
          </w:rPr>
          <w:t>9</w:t>
        </w:r>
        <w:r w:rsidRPr="008C2963">
          <w:rPr>
            <w:rStyle w:val="Hyperlink"/>
            <w:sz w:val="28"/>
            <w:szCs w:val="28"/>
          </w:rPr>
          <w:t>C</w:t>
        </w:r>
        <w:r w:rsidRPr="00851242">
          <w:rPr>
            <w:rStyle w:val="Hyperlink"/>
            <w:sz w:val="28"/>
            <w:szCs w:val="28"/>
            <w:lang w:val="ru-RU"/>
          </w:rPr>
          <w:t>90</w:t>
        </w:r>
        <w:proofErr w:type="spellStart"/>
        <w:r w:rsidRPr="008C2963">
          <w:rPr>
            <w:rStyle w:val="Hyperlink"/>
            <w:sz w:val="28"/>
            <w:szCs w:val="28"/>
          </w:rPr>
          <w:t>ufc</w:t>
        </w:r>
        <w:proofErr w:type="spellEnd"/>
        <w:r w:rsidRPr="00851242">
          <w:rPr>
            <w:rStyle w:val="Hyperlink"/>
            <w:sz w:val="28"/>
            <w:szCs w:val="28"/>
            <w:lang w:val="ru-RU"/>
          </w:rPr>
          <w:t>6</w:t>
        </w:r>
        <w:proofErr w:type="spellStart"/>
        <w:r w:rsidRPr="008C2963">
          <w:rPr>
            <w:rStyle w:val="Hyperlink"/>
            <w:sz w:val="28"/>
            <w:szCs w:val="28"/>
          </w:rPr>
          <w:t>wP</w:t>
        </w:r>
        <w:proofErr w:type="spellEnd"/>
        <w:r w:rsidRPr="00851242">
          <w:rPr>
            <w:rStyle w:val="Hyperlink"/>
            <w:sz w:val="28"/>
            <w:szCs w:val="28"/>
            <w:lang w:val="ru-RU"/>
          </w:rPr>
          <w:t>9</w:t>
        </w:r>
        <w:proofErr w:type="spellStart"/>
        <w:r w:rsidRPr="008C2963">
          <w:rPr>
            <w:rStyle w:val="Hyperlink"/>
            <w:sz w:val="28"/>
            <w:szCs w:val="28"/>
          </w:rPr>
          <w:t>FhO</w:t>
        </w:r>
        <w:proofErr w:type="spellEnd"/>
        <w:r w:rsidRPr="00851242">
          <w:rPr>
            <w:rStyle w:val="Hyperlink"/>
            <w:sz w:val="28"/>
            <w:szCs w:val="28"/>
            <w:lang w:val="ru-RU"/>
          </w:rPr>
          <w:t>4</w:t>
        </w:r>
        <w:r w:rsidRPr="008C2963">
          <w:rPr>
            <w:rStyle w:val="Hyperlink"/>
            <w:sz w:val="28"/>
            <w:szCs w:val="28"/>
          </w:rPr>
          <w:t>N</w:t>
        </w:r>
        <w:r w:rsidRPr="00851242">
          <w:rPr>
            <w:rStyle w:val="Hyperlink"/>
            <w:sz w:val="28"/>
            <w:szCs w:val="28"/>
            <w:lang w:val="ru-RU"/>
          </w:rPr>
          <w:t>38</w:t>
        </w:r>
        <w:proofErr w:type="spellStart"/>
        <w:r w:rsidRPr="008C2963">
          <w:rPr>
            <w:rStyle w:val="Hyperlink"/>
            <w:sz w:val="28"/>
            <w:szCs w:val="28"/>
          </w:rPr>
          <w:t>ik</w:t>
        </w:r>
        <w:proofErr w:type="spellEnd"/>
        <w:r w:rsidRPr="00851242">
          <w:rPr>
            <w:rStyle w:val="Hyperlink"/>
            <w:sz w:val="28"/>
            <w:szCs w:val="28"/>
            <w:lang w:val="ru-RU"/>
          </w:rPr>
          <w:t>/</w:t>
        </w:r>
        <w:r w:rsidRPr="008C2963">
          <w:rPr>
            <w:rStyle w:val="Hyperlink"/>
            <w:sz w:val="28"/>
            <w:szCs w:val="28"/>
          </w:rPr>
          <w:t>Ticket</w:t>
        </w:r>
        <w:r w:rsidRPr="00851242">
          <w:rPr>
            <w:rStyle w:val="Hyperlink"/>
            <w:sz w:val="28"/>
            <w:szCs w:val="28"/>
            <w:lang w:val="ru-RU"/>
          </w:rPr>
          <w:t>-</w:t>
        </w:r>
        <w:r w:rsidRPr="008C2963">
          <w:rPr>
            <w:rStyle w:val="Hyperlink"/>
            <w:sz w:val="28"/>
            <w:szCs w:val="28"/>
          </w:rPr>
          <w:t>System</w:t>
        </w:r>
        <w:r w:rsidRPr="00851242">
          <w:rPr>
            <w:rStyle w:val="Hyperlink"/>
            <w:sz w:val="28"/>
            <w:szCs w:val="28"/>
            <w:lang w:val="ru-RU"/>
          </w:rPr>
          <w:t>?</w:t>
        </w:r>
        <w:r w:rsidRPr="008C2963">
          <w:rPr>
            <w:rStyle w:val="Hyperlink"/>
            <w:sz w:val="28"/>
            <w:szCs w:val="28"/>
          </w:rPr>
          <w:t>node</w:t>
        </w:r>
        <w:r w:rsidRPr="00851242">
          <w:rPr>
            <w:rStyle w:val="Hyperlink"/>
            <w:sz w:val="28"/>
            <w:szCs w:val="28"/>
            <w:lang w:val="ru-RU"/>
          </w:rPr>
          <w:t>-</w:t>
        </w:r>
        <w:r w:rsidRPr="008C2963">
          <w:rPr>
            <w:rStyle w:val="Hyperlink"/>
            <w:sz w:val="28"/>
            <w:szCs w:val="28"/>
          </w:rPr>
          <w:t>id</w:t>
        </w:r>
        <w:r w:rsidRPr="00851242">
          <w:rPr>
            <w:rStyle w:val="Hyperlink"/>
            <w:sz w:val="28"/>
            <w:szCs w:val="28"/>
            <w:lang w:val="ru-RU"/>
          </w:rPr>
          <w:t>=0-41633&amp;</w:t>
        </w:r>
        <w:r w:rsidRPr="008C2963">
          <w:rPr>
            <w:rStyle w:val="Hyperlink"/>
            <w:sz w:val="28"/>
            <w:szCs w:val="28"/>
          </w:rPr>
          <w:t>p</w:t>
        </w:r>
        <w:r w:rsidRPr="00851242">
          <w:rPr>
            <w:rStyle w:val="Hyperlink"/>
            <w:sz w:val="28"/>
            <w:szCs w:val="28"/>
            <w:lang w:val="ru-RU"/>
          </w:rPr>
          <w:t>=</w:t>
        </w:r>
        <w:r w:rsidRPr="008C2963">
          <w:rPr>
            <w:rStyle w:val="Hyperlink"/>
            <w:sz w:val="28"/>
            <w:szCs w:val="28"/>
          </w:rPr>
          <w:t>f</w:t>
        </w:r>
        <w:r w:rsidRPr="00851242">
          <w:rPr>
            <w:rStyle w:val="Hyperlink"/>
            <w:sz w:val="28"/>
            <w:szCs w:val="28"/>
            <w:lang w:val="ru-RU"/>
          </w:rPr>
          <w:t>&amp;</w:t>
        </w:r>
        <w:r w:rsidRPr="008C2963">
          <w:rPr>
            <w:rStyle w:val="Hyperlink"/>
            <w:sz w:val="28"/>
            <w:szCs w:val="28"/>
          </w:rPr>
          <w:t>t</w:t>
        </w:r>
        <w:r w:rsidRPr="00851242">
          <w:rPr>
            <w:rStyle w:val="Hyperlink"/>
            <w:sz w:val="28"/>
            <w:szCs w:val="28"/>
            <w:lang w:val="ru-RU"/>
          </w:rPr>
          <w:t>=99</w:t>
        </w:r>
        <w:r w:rsidRPr="008C2963">
          <w:rPr>
            <w:rStyle w:val="Hyperlink"/>
            <w:sz w:val="28"/>
            <w:szCs w:val="28"/>
          </w:rPr>
          <w:t>Z</w:t>
        </w:r>
        <w:r w:rsidRPr="00851242">
          <w:rPr>
            <w:rStyle w:val="Hyperlink"/>
            <w:sz w:val="28"/>
            <w:szCs w:val="28"/>
            <w:lang w:val="ru-RU"/>
          </w:rPr>
          <w:t>9</w:t>
        </w:r>
        <w:r w:rsidRPr="008C2963">
          <w:rPr>
            <w:rStyle w:val="Hyperlink"/>
            <w:sz w:val="28"/>
            <w:szCs w:val="28"/>
          </w:rPr>
          <w:t>M</w:t>
        </w:r>
        <w:r w:rsidRPr="00851242">
          <w:rPr>
            <w:rStyle w:val="Hyperlink"/>
            <w:sz w:val="28"/>
            <w:szCs w:val="28"/>
            <w:lang w:val="ru-RU"/>
          </w:rPr>
          <w:t>8</w:t>
        </w:r>
        <w:proofErr w:type="spellStart"/>
        <w:r w:rsidRPr="008C2963">
          <w:rPr>
            <w:rStyle w:val="Hyperlink"/>
            <w:sz w:val="28"/>
            <w:szCs w:val="28"/>
          </w:rPr>
          <w:t>bctYWXc</w:t>
        </w:r>
        <w:proofErr w:type="spellEnd"/>
        <w:r w:rsidRPr="00851242">
          <w:rPr>
            <w:rStyle w:val="Hyperlink"/>
            <w:sz w:val="28"/>
            <w:szCs w:val="28"/>
            <w:lang w:val="ru-RU"/>
          </w:rPr>
          <w:t>52</w:t>
        </w:r>
        <w:r w:rsidRPr="008C2963">
          <w:rPr>
            <w:rStyle w:val="Hyperlink"/>
            <w:sz w:val="28"/>
            <w:szCs w:val="28"/>
          </w:rPr>
          <w:t>j</w:t>
        </w:r>
        <w:r w:rsidRPr="00851242">
          <w:rPr>
            <w:rStyle w:val="Hyperlink"/>
            <w:sz w:val="28"/>
            <w:szCs w:val="28"/>
            <w:lang w:val="ru-RU"/>
          </w:rPr>
          <w:t>-0</w:t>
        </w:r>
      </w:hyperlink>
    </w:p>
    <w:p w:rsidR="008C2963" w:rsidRPr="00851242" w:rsidRDefault="008C2963" w:rsidP="008C2963">
      <w:pPr>
        <w:rPr>
          <w:sz w:val="28"/>
          <w:szCs w:val="28"/>
          <w:lang w:val="ru-RU"/>
        </w:rPr>
      </w:pPr>
    </w:p>
    <w:p w:rsidR="00C43C63" w:rsidRPr="00851242" w:rsidRDefault="00000000">
      <w:pPr>
        <w:rPr>
          <w:lang w:val="ru-RU"/>
        </w:rPr>
      </w:pPr>
      <w:r w:rsidRPr="00851242">
        <w:rPr>
          <w:lang w:val="ru-RU"/>
        </w:rPr>
        <w:br w:type="page"/>
      </w:r>
    </w:p>
    <w:p w:rsidR="000F67D3" w:rsidRPr="009E174A" w:rsidRDefault="008C2963" w:rsidP="000F67D3">
      <w:pPr>
        <w:pStyle w:val="Heading1"/>
        <w:shd w:val="clear" w:color="auto" w:fill="FFFFFF"/>
        <w:spacing w:before="0" w:after="240"/>
        <w:rPr>
          <w:rFonts w:ascii="Segoe UI" w:hAnsi="Segoe UI" w:cs="Segoe UI"/>
          <w:color w:val="002060"/>
          <w:sz w:val="44"/>
          <w:szCs w:val="44"/>
          <w:lang w:val="ru-RU"/>
        </w:rPr>
      </w:pPr>
      <w:r>
        <w:rPr>
          <w:rFonts w:ascii="Segoe UI" w:hAnsi="Segoe UI" w:cs="Segoe UI"/>
          <w:color w:val="002060"/>
          <w:sz w:val="44"/>
          <w:szCs w:val="44"/>
          <w:lang w:val="ru-RU"/>
        </w:rPr>
        <w:lastRenderedPageBreak/>
        <w:t>6</w:t>
      </w:r>
      <w:r>
        <w:rPr>
          <w:rFonts w:ascii="Segoe UI" w:hAnsi="Segoe UI" w:cs="Segoe UI"/>
          <w:color w:val="002060"/>
          <w:sz w:val="44"/>
          <w:szCs w:val="44"/>
          <w:lang w:val="ro-RO"/>
        </w:rPr>
        <w:t xml:space="preserve">. </w:t>
      </w:r>
      <w:r w:rsidR="000F67D3" w:rsidRPr="009E174A">
        <w:rPr>
          <w:rFonts w:ascii="Segoe UI" w:hAnsi="Segoe UI" w:cs="Segoe UI"/>
          <w:color w:val="002060"/>
          <w:sz w:val="44"/>
          <w:szCs w:val="44"/>
          <w:lang w:val="ru-RU"/>
        </w:rPr>
        <w:t xml:space="preserve">Команды </w:t>
      </w:r>
      <w:r w:rsidR="000F67D3" w:rsidRPr="009E174A">
        <w:rPr>
          <w:rFonts w:ascii="Segoe UI" w:hAnsi="Segoe UI" w:cs="Segoe UI"/>
          <w:color w:val="002060"/>
          <w:sz w:val="44"/>
          <w:szCs w:val="44"/>
        </w:rPr>
        <w:t>Git</w:t>
      </w:r>
      <w:r w:rsidR="000F67D3" w:rsidRPr="009E174A">
        <w:rPr>
          <w:rFonts w:ascii="Segoe UI" w:hAnsi="Segoe UI" w:cs="Segoe UI"/>
          <w:color w:val="002060"/>
          <w:sz w:val="44"/>
          <w:szCs w:val="44"/>
          <w:lang w:val="ru-RU"/>
        </w:rPr>
        <w:t>, использованные в проекте</w:t>
      </w:r>
    </w:p>
    <w:p w:rsidR="000F67D3" w:rsidRPr="009E174A" w:rsidRDefault="000F67D3" w:rsidP="009E174A">
      <w:pPr>
        <w:pStyle w:val="NormalWeb"/>
        <w:shd w:val="clear" w:color="auto" w:fill="FFFFFF"/>
        <w:spacing w:before="0" w:beforeAutospacing="0" w:after="240" w:afterAutospacing="0"/>
        <w:rPr>
          <w:rFonts w:asciiTheme="minorHAnsi" w:hAnsiTheme="minorHAnsi" w:cs="Segoe UI"/>
          <w:color w:val="1F2328"/>
          <w:sz w:val="32"/>
          <w:szCs w:val="32"/>
        </w:rPr>
      </w:pPr>
      <w:r w:rsidRPr="009E174A">
        <w:rPr>
          <w:rFonts w:asciiTheme="minorHAnsi" w:hAnsiTheme="minorHAnsi" w:cs="Segoe UI"/>
          <w:color w:val="1F2328"/>
          <w:sz w:val="32"/>
          <w:szCs w:val="32"/>
        </w:rPr>
        <w:t>git init Создание локального репозитория.</w:t>
      </w:r>
    </w:p>
    <w:p w:rsidR="000F67D3" w:rsidRPr="009E174A" w:rsidRDefault="000F67D3" w:rsidP="009E174A">
      <w:pPr>
        <w:pStyle w:val="NormalWeb"/>
        <w:shd w:val="clear" w:color="auto" w:fill="FFFFFF"/>
        <w:spacing w:before="0" w:beforeAutospacing="0" w:after="240" w:afterAutospacing="0"/>
        <w:rPr>
          <w:rFonts w:asciiTheme="minorHAnsi" w:hAnsiTheme="minorHAnsi" w:cs="Segoe UI"/>
          <w:color w:val="1F2328"/>
          <w:sz w:val="32"/>
          <w:szCs w:val="32"/>
        </w:rPr>
      </w:pPr>
      <w:r w:rsidRPr="009E174A">
        <w:rPr>
          <w:rFonts w:asciiTheme="minorHAnsi" w:hAnsiTheme="minorHAnsi" w:cs="Segoe UI"/>
          <w:color w:val="1F2328"/>
          <w:sz w:val="32"/>
          <w:szCs w:val="32"/>
        </w:rPr>
        <w:t>git add . Добавление всех файлов в индекс.</w:t>
      </w:r>
    </w:p>
    <w:p w:rsidR="000F67D3" w:rsidRPr="009E174A" w:rsidRDefault="000F67D3" w:rsidP="009E174A">
      <w:pPr>
        <w:pStyle w:val="NormalWeb"/>
        <w:shd w:val="clear" w:color="auto" w:fill="FFFFFF"/>
        <w:spacing w:before="0" w:beforeAutospacing="0" w:after="240" w:afterAutospacing="0"/>
        <w:rPr>
          <w:rFonts w:asciiTheme="minorHAnsi" w:hAnsiTheme="minorHAnsi" w:cs="Segoe UI"/>
          <w:color w:val="1F2328"/>
          <w:sz w:val="32"/>
          <w:szCs w:val="32"/>
        </w:rPr>
      </w:pPr>
      <w:r w:rsidRPr="009E174A">
        <w:rPr>
          <w:rFonts w:asciiTheme="minorHAnsi" w:hAnsiTheme="minorHAnsi" w:cs="Segoe UI"/>
          <w:color w:val="1F2328"/>
          <w:sz w:val="32"/>
          <w:szCs w:val="32"/>
        </w:rPr>
        <w:t>git commit -m "Добавлен SRS и UML" Фиксация изменений.</w:t>
      </w:r>
    </w:p>
    <w:p w:rsidR="000F67D3" w:rsidRPr="009E174A" w:rsidRDefault="000F67D3" w:rsidP="009E174A">
      <w:pPr>
        <w:pStyle w:val="NormalWeb"/>
        <w:shd w:val="clear" w:color="auto" w:fill="FFFFFF"/>
        <w:spacing w:before="0" w:beforeAutospacing="0" w:after="240" w:afterAutospacing="0"/>
        <w:rPr>
          <w:rFonts w:asciiTheme="minorHAnsi" w:hAnsiTheme="minorHAnsi" w:cs="Segoe UI"/>
          <w:color w:val="1F2328"/>
          <w:sz w:val="32"/>
          <w:szCs w:val="32"/>
        </w:rPr>
      </w:pPr>
      <w:r w:rsidRPr="009E174A">
        <w:rPr>
          <w:rFonts w:asciiTheme="minorHAnsi" w:hAnsiTheme="minorHAnsi" w:cs="Segoe UI"/>
          <w:color w:val="1F2328"/>
          <w:sz w:val="32"/>
          <w:szCs w:val="32"/>
        </w:rPr>
        <w:t>git branch feature/uml Создание новой ветки для UML.</w:t>
      </w:r>
    </w:p>
    <w:p w:rsidR="000F67D3" w:rsidRPr="009E174A" w:rsidRDefault="000F67D3" w:rsidP="009E174A">
      <w:pPr>
        <w:pStyle w:val="NormalWeb"/>
        <w:shd w:val="clear" w:color="auto" w:fill="FFFFFF"/>
        <w:spacing w:before="0" w:beforeAutospacing="0" w:after="240" w:afterAutospacing="0"/>
        <w:rPr>
          <w:rFonts w:asciiTheme="minorHAnsi" w:hAnsiTheme="minorHAnsi" w:cs="Segoe UI"/>
          <w:color w:val="1F2328"/>
          <w:sz w:val="32"/>
          <w:szCs w:val="32"/>
        </w:rPr>
      </w:pPr>
      <w:r w:rsidRPr="009E174A">
        <w:rPr>
          <w:rFonts w:asciiTheme="minorHAnsi" w:hAnsiTheme="minorHAnsi" w:cs="Segoe UI"/>
          <w:color w:val="1F2328"/>
          <w:sz w:val="32"/>
          <w:szCs w:val="32"/>
        </w:rPr>
        <w:t>git checkout feature/uml Переключение на ветку.</w:t>
      </w:r>
    </w:p>
    <w:p w:rsidR="000F67D3" w:rsidRPr="009E174A" w:rsidRDefault="000F67D3" w:rsidP="009E174A">
      <w:pPr>
        <w:pStyle w:val="NormalWeb"/>
        <w:shd w:val="clear" w:color="auto" w:fill="FFFFFF"/>
        <w:spacing w:before="0" w:beforeAutospacing="0" w:after="240" w:afterAutospacing="0"/>
        <w:rPr>
          <w:rFonts w:asciiTheme="minorHAnsi" w:hAnsiTheme="minorHAnsi" w:cs="Segoe UI"/>
          <w:color w:val="1F2328"/>
          <w:sz w:val="32"/>
          <w:szCs w:val="32"/>
        </w:rPr>
      </w:pPr>
      <w:r w:rsidRPr="009E174A">
        <w:rPr>
          <w:rFonts w:asciiTheme="minorHAnsi" w:hAnsiTheme="minorHAnsi" w:cs="Segoe UI"/>
          <w:color w:val="1F2328"/>
          <w:sz w:val="32"/>
          <w:szCs w:val="32"/>
        </w:rPr>
        <w:t>git merge feature/uml Слияние ветки с основной.</w:t>
      </w:r>
    </w:p>
    <w:p w:rsidR="000F67D3" w:rsidRPr="009E174A" w:rsidRDefault="000F67D3" w:rsidP="009E174A">
      <w:pPr>
        <w:pStyle w:val="NormalWeb"/>
        <w:shd w:val="clear" w:color="auto" w:fill="FFFFFF"/>
        <w:spacing w:before="0" w:beforeAutospacing="0" w:after="240" w:afterAutospacing="0"/>
        <w:rPr>
          <w:rFonts w:asciiTheme="minorHAnsi" w:hAnsiTheme="minorHAnsi" w:cs="Segoe UI"/>
          <w:color w:val="1F2328"/>
          <w:sz w:val="32"/>
          <w:szCs w:val="32"/>
        </w:rPr>
      </w:pPr>
      <w:r w:rsidRPr="009E174A">
        <w:rPr>
          <w:rFonts w:asciiTheme="minorHAnsi" w:hAnsiTheme="minorHAnsi" w:cs="Segoe UI"/>
          <w:color w:val="1F2328"/>
          <w:sz w:val="32"/>
          <w:szCs w:val="32"/>
        </w:rPr>
        <w:t>git remote add origin Привязка локального репозитория к GitHub.</w:t>
      </w:r>
    </w:p>
    <w:p w:rsidR="000F67D3" w:rsidRPr="009E174A" w:rsidRDefault="000F67D3" w:rsidP="009E174A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="Segoe UI"/>
          <w:color w:val="1F2328"/>
          <w:sz w:val="32"/>
          <w:szCs w:val="32"/>
        </w:rPr>
      </w:pPr>
      <w:r w:rsidRPr="009E174A">
        <w:rPr>
          <w:rFonts w:asciiTheme="minorHAnsi" w:hAnsiTheme="minorHAnsi" w:cs="Segoe UI"/>
          <w:color w:val="1F2328"/>
          <w:sz w:val="32"/>
          <w:szCs w:val="32"/>
        </w:rPr>
        <w:t>git push -u origin main Загрузка файлов на GitHub.</w:t>
      </w:r>
    </w:p>
    <w:p w:rsidR="00C43C63" w:rsidRPr="009E174A" w:rsidRDefault="00000000">
      <w:pPr>
        <w:rPr>
          <w:sz w:val="32"/>
          <w:szCs w:val="32"/>
        </w:rPr>
      </w:pPr>
      <w:r w:rsidRPr="009E174A">
        <w:rPr>
          <w:sz w:val="32"/>
          <w:szCs w:val="32"/>
        </w:rPr>
        <w:br w:type="page"/>
      </w:r>
    </w:p>
    <w:p w:rsidR="00C43C63" w:rsidRPr="008C2963" w:rsidRDefault="00000000">
      <w:pPr>
        <w:pStyle w:val="Heading1"/>
        <w:rPr>
          <w:color w:val="002060"/>
          <w:sz w:val="52"/>
          <w:szCs w:val="52"/>
        </w:rPr>
      </w:pPr>
      <w:r w:rsidRPr="008C2963">
        <w:rPr>
          <w:color w:val="002060"/>
          <w:sz w:val="52"/>
          <w:szCs w:val="52"/>
          <w:lang w:val="ru-RU"/>
        </w:rPr>
        <w:lastRenderedPageBreak/>
        <w:t xml:space="preserve">7. Ссылка на </w:t>
      </w:r>
      <w:r w:rsidRPr="008C2963">
        <w:rPr>
          <w:color w:val="002060"/>
          <w:sz w:val="52"/>
          <w:szCs w:val="52"/>
        </w:rPr>
        <w:t>GitHub</w:t>
      </w:r>
    </w:p>
    <w:p w:rsidR="008C2963" w:rsidRPr="008C2963" w:rsidRDefault="008C2963" w:rsidP="008C2963">
      <w:pPr>
        <w:rPr>
          <w:lang w:val="ru-RU"/>
        </w:rPr>
      </w:pPr>
    </w:p>
    <w:p w:rsidR="008C2963" w:rsidRDefault="005413D0" w:rsidP="008C2963">
      <w:pPr>
        <w:rPr>
          <w:sz w:val="28"/>
          <w:szCs w:val="28"/>
          <w:lang w:val="ru-RU"/>
        </w:rPr>
      </w:pPr>
      <w:r w:rsidRPr="005413D0">
        <w:rPr>
          <w:sz w:val="28"/>
          <w:szCs w:val="28"/>
          <w:lang w:val="ru-RU"/>
        </w:rPr>
        <w:t>https://github.com/stamalexxx/desktop-individual.git</w:t>
      </w:r>
    </w:p>
    <w:p w:rsidR="008C2963" w:rsidRDefault="008C2963" w:rsidP="008C2963">
      <w:pPr>
        <w:rPr>
          <w:sz w:val="28"/>
          <w:szCs w:val="28"/>
          <w:lang w:val="ru-RU"/>
        </w:rPr>
      </w:pPr>
    </w:p>
    <w:p w:rsidR="008C2963" w:rsidRDefault="008C2963" w:rsidP="008C2963">
      <w:pPr>
        <w:rPr>
          <w:sz w:val="28"/>
          <w:szCs w:val="28"/>
          <w:lang w:val="ru-RU"/>
        </w:rPr>
      </w:pPr>
    </w:p>
    <w:p w:rsidR="00C43C63" w:rsidRPr="008C2963" w:rsidRDefault="00000000" w:rsidP="008C2963">
      <w:pPr>
        <w:rPr>
          <w:rFonts w:asciiTheme="majorHAnsi" w:hAnsiTheme="majorHAnsi" w:cstheme="majorHAnsi"/>
          <w:b/>
          <w:bCs/>
          <w:sz w:val="52"/>
          <w:szCs w:val="52"/>
          <w:lang w:val="ru-RU"/>
        </w:rPr>
      </w:pPr>
      <w:r w:rsidRPr="008C2963">
        <w:rPr>
          <w:rFonts w:asciiTheme="majorHAnsi" w:hAnsiTheme="majorHAnsi" w:cstheme="majorHAnsi"/>
          <w:b/>
          <w:bCs/>
          <w:color w:val="002060"/>
          <w:sz w:val="52"/>
          <w:szCs w:val="52"/>
          <w:lang w:val="ru-RU"/>
        </w:rPr>
        <w:t>8. Заключение</w:t>
      </w:r>
    </w:p>
    <w:p w:rsidR="008C2963" w:rsidRPr="008C2963" w:rsidRDefault="008C2963" w:rsidP="008C2963">
      <w:pPr>
        <w:rPr>
          <w:lang w:val="ru-RU"/>
        </w:rPr>
      </w:pPr>
    </w:p>
    <w:p w:rsidR="00C43C63" w:rsidRDefault="00000000">
      <w:pPr>
        <w:rPr>
          <w:sz w:val="40"/>
          <w:szCs w:val="40"/>
          <w:lang w:val="ru-RU"/>
        </w:rPr>
      </w:pPr>
      <w:r w:rsidRPr="008C2963">
        <w:rPr>
          <w:sz w:val="40"/>
          <w:szCs w:val="40"/>
          <w:lang w:val="ru-RU"/>
        </w:rPr>
        <w:t xml:space="preserve">Была разработана структура приложения, </w:t>
      </w:r>
      <w:r w:rsidRPr="008C2963">
        <w:rPr>
          <w:sz w:val="40"/>
          <w:szCs w:val="40"/>
        </w:rPr>
        <w:t>SRS</w:t>
      </w:r>
      <w:r w:rsidRPr="008C2963">
        <w:rPr>
          <w:sz w:val="40"/>
          <w:szCs w:val="40"/>
          <w:lang w:val="ru-RU"/>
        </w:rPr>
        <w:t xml:space="preserve"> документ, </w:t>
      </w:r>
      <w:r w:rsidRPr="008C2963">
        <w:rPr>
          <w:sz w:val="40"/>
          <w:szCs w:val="40"/>
        </w:rPr>
        <w:t>UML</w:t>
      </w:r>
      <w:r w:rsidRPr="008C2963">
        <w:rPr>
          <w:sz w:val="40"/>
          <w:szCs w:val="40"/>
          <w:lang w:val="ru-RU"/>
        </w:rPr>
        <w:t xml:space="preserve"> диаграммы, прототип </w:t>
      </w:r>
      <w:r w:rsidRPr="008C2963">
        <w:rPr>
          <w:sz w:val="40"/>
          <w:szCs w:val="40"/>
        </w:rPr>
        <w:t>Figma</w:t>
      </w:r>
      <w:r w:rsidRPr="008C2963">
        <w:rPr>
          <w:sz w:val="40"/>
          <w:szCs w:val="40"/>
          <w:lang w:val="ru-RU"/>
        </w:rPr>
        <w:t xml:space="preserve"> и подготовлен репозиторий </w:t>
      </w:r>
      <w:r w:rsidRPr="008C2963">
        <w:rPr>
          <w:sz w:val="40"/>
          <w:szCs w:val="40"/>
        </w:rPr>
        <w:t>GitHub</w:t>
      </w:r>
      <w:r w:rsidRPr="008C2963">
        <w:rPr>
          <w:sz w:val="40"/>
          <w:szCs w:val="40"/>
          <w:lang w:val="ru-RU"/>
        </w:rPr>
        <w:t>.</w:t>
      </w:r>
    </w:p>
    <w:p w:rsidR="00AB4945" w:rsidRDefault="00AB4945">
      <w:pPr>
        <w:rPr>
          <w:sz w:val="40"/>
          <w:szCs w:val="40"/>
          <w:lang w:val="ru-RU"/>
        </w:rPr>
      </w:pPr>
    </w:p>
    <w:p w:rsidR="00AB4945" w:rsidRPr="008C2963" w:rsidRDefault="00AB4945">
      <w:pPr>
        <w:rPr>
          <w:sz w:val="40"/>
          <w:szCs w:val="40"/>
          <w:lang w:val="ru-RU"/>
        </w:rPr>
      </w:pPr>
    </w:p>
    <w:p w:rsidR="00C43C63" w:rsidRPr="00AB4945" w:rsidRDefault="00000000" w:rsidP="008C2963">
      <w:pPr>
        <w:rPr>
          <w:rFonts w:asciiTheme="majorHAnsi" w:hAnsiTheme="majorHAnsi" w:cstheme="majorHAnsi"/>
          <w:b/>
          <w:bCs/>
          <w:color w:val="002060"/>
          <w:sz w:val="48"/>
          <w:szCs w:val="48"/>
          <w:lang w:val="ru-RU"/>
        </w:rPr>
      </w:pPr>
      <w:r w:rsidRPr="00AB4945">
        <w:rPr>
          <w:rFonts w:asciiTheme="majorHAnsi" w:hAnsiTheme="majorHAnsi" w:cstheme="majorHAnsi"/>
          <w:b/>
          <w:bCs/>
          <w:color w:val="002060"/>
          <w:sz w:val="48"/>
          <w:szCs w:val="48"/>
          <w:lang w:val="ru-RU"/>
        </w:rPr>
        <w:t>9. Источники</w:t>
      </w:r>
    </w:p>
    <w:p w:rsidR="00C43C63" w:rsidRPr="00AB4945" w:rsidRDefault="00000000">
      <w:pPr>
        <w:rPr>
          <w:sz w:val="36"/>
          <w:szCs w:val="36"/>
          <w:lang w:val="ru-RU"/>
        </w:rPr>
      </w:pPr>
      <w:r w:rsidRPr="00AB4945">
        <w:rPr>
          <w:sz w:val="36"/>
          <w:szCs w:val="36"/>
          <w:lang w:val="ru-RU"/>
        </w:rPr>
        <w:t xml:space="preserve">1. </w:t>
      </w:r>
      <w:proofErr w:type="spellStart"/>
      <w:r w:rsidR="00AB4945" w:rsidRPr="00AB4945">
        <w:rPr>
          <w:sz w:val="36"/>
          <w:szCs w:val="36"/>
        </w:rPr>
        <w:t>Документация</w:t>
      </w:r>
      <w:proofErr w:type="spellEnd"/>
      <w:r w:rsidR="00AB4945" w:rsidRPr="00AB4945">
        <w:rPr>
          <w:sz w:val="36"/>
          <w:szCs w:val="36"/>
        </w:rPr>
        <w:t xml:space="preserve"> Git</w:t>
      </w:r>
      <w:r w:rsidRPr="00AB4945">
        <w:rPr>
          <w:sz w:val="36"/>
          <w:szCs w:val="36"/>
          <w:lang w:val="ru-RU"/>
        </w:rPr>
        <w:br/>
        <w:t xml:space="preserve">2. </w:t>
      </w:r>
      <w:proofErr w:type="spellStart"/>
      <w:r w:rsidRPr="00AB4945">
        <w:rPr>
          <w:sz w:val="36"/>
          <w:szCs w:val="36"/>
        </w:rPr>
        <w:t>Ghid</w:t>
      </w:r>
      <w:proofErr w:type="spellEnd"/>
      <w:r w:rsidRPr="00AB4945">
        <w:rPr>
          <w:sz w:val="36"/>
          <w:szCs w:val="36"/>
          <w:lang w:val="ru-RU"/>
        </w:rPr>
        <w:t xml:space="preserve"> </w:t>
      </w:r>
      <w:r w:rsidRPr="00AB4945">
        <w:rPr>
          <w:sz w:val="36"/>
          <w:szCs w:val="36"/>
        </w:rPr>
        <w:t>UML</w:t>
      </w:r>
      <w:r w:rsidRPr="00AB4945">
        <w:rPr>
          <w:sz w:val="36"/>
          <w:szCs w:val="36"/>
          <w:lang w:val="ru-RU"/>
        </w:rPr>
        <w:t>.</w:t>
      </w:r>
      <w:r w:rsidRPr="00AB4945">
        <w:rPr>
          <w:sz w:val="36"/>
          <w:szCs w:val="36"/>
          <w:lang w:val="ru-RU"/>
        </w:rPr>
        <w:br/>
        <w:t xml:space="preserve">3. </w:t>
      </w:r>
      <w:r w:rsidR="00AB4945" w:rsidRPr="00AB4945">
        <w:rPr>
          <w:sz w:val="36"/>
          <w:szCs w:val="36"/>
          <w:lang w:val="ru-RU"/>
        </w:rPr>
        <w:t xml:space="preserve">Ресурсы о системах </w:t>
      </w:r>
      <w:proofErr w:type="spellStart"/>
      <w:r w:rsidR="00AB4945" w:rsidRPr="00AB4945">
        <w:rPr>
          <w:sz w:val="36"/>
          <w:szCs w:val="36"/>
          <w:lang w:val="ru-RU"/>
        </w:rPr>
        <w:t>тикетов</w:t>
      </w:r>
      <w:proofErr w:type="spellEnd"/>
      <w:r w:rsidR="00AB4945" w:rsidRPr="00AB4945">
        <w:rPr>
          <w:sz w:val="36"/>
          <w:szCs w:val="36"/>
          <w:lang w:val="ru-RU"/>
        </w:rPr>
        <w:t xml:space="preserve"> (</w:t>
      </w:r>
      <w:r w:rsidR="00AB4945" w:rsidRPr="00AB4945">
        <w:rPr>
          <w:sz w:val="36"/>
          <w:szCs w:val="36"/>
        </w:rPr>
        <w:t>Ticketing</w:t>
      </w:r>
      <w:r w:rsidR="00AB4945" w:rsidRPr="00AB4945">
        <w:rPr>
          <w:sz w:val="36"/>
          <w:szCs w:val="36"/>
          <w:lang w:val="ru-RU"/>
        </w:rPr>
        <w:t xml:space="preserve"> </w:t>
      </w:r>
      <w:r w:rsidR="00AB4945" w:rsidRPr="00AB4945">
        <w:rPr>
          <w:sz w:val="36"/>
          <w:szCs w:val="36"/>
        </w:rPr>
        <w:t>Systems</w:t>
      </w:r>
      <w:r w:rsidR="00AB4945" w:rsidRPr="00AB4945">
        <w:rPr>
          <w:sz w:val="36"/>
          <w:szCs w:val="36"/>
          <w:lang w:val="ru-RU"/>
        </w:rPr>
        <w:t>)</w:t>
      </w:r>
    </w:p>
    <w:sectPr w:rsidR="00C43C63" w:rsidRPr="00AB494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6847586">
    <w:abstractNumId w:val="8"/>
  </w:num>
  <w:num w:numId="2" w16cid:durableId="1906987656">
    <w:abstractNumId w:val="6"/>
  </w:num>
  <w:num w:numId="3" w16cid:durableId="843203574">
    <w:abstractNumId w:val="5"/>
  </w:num>
  <w:num w:numId="4" w16cid:durableId="1477840035">
    <w:abstractNumId w:val="4"/>
  </w:num>
  <w:num w:numId="5" w16cid:durableId="1260335017">
    <w:abstractNumId w:val="7"/>
  </w:num>
  <w:num w:numId="6" w16cid:durableId="1369603864">
    <w:abstractNumId w:val="3"/>
  </w:num>
  <w:num w:numId="7" w16cid:durableId="1964382441">
    <w:abstractNumId w:val="2"/>
  </w:num>
  <w:num w:numId="8" w16cid:durableId="2100566510">
    <w:abstractNumId w:val="1"/>
  </w:num>
  <w:num w:numId="9" w16cid:durableId="1906530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67D3"/>
    <w:rsid w:val="0015074B"/>
    <w:rsid w:val="0029639D"/>
    <w:rsid w:val="00326F90"/>
    <w:rsid w:val="005413D0"/>
    <w:rsid w:val="00851242"/>
    <w:rsid w:val="008C2963"/>
    <w:rsid w:val="0095114F"/>
    <w:rsid w:val="009E174A"/>
    <w:rsid w:val="00AA1D8D"/>
    <w:rsid w:val="00AB4945"/>
    <w:rsid w:val="00B47730"/>
    <w:rsid w:val="00C43C63"/>
    <w:rsid w:val="00CB0664"/>
    <w:rsid w:val="00E800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9A85414"/>
  <w14:defaultImageDpi w14:val="300"/>
  <w15:docId w15:val="{425E9568-5615-9A4D-9B67-300DA9952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99"/>
    <w:rsid w:val="0095114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99"/>
    <w:rsid w:val="0095114F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99"/>
    <w:rsid w:val="0095114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99"/>
    <w:rsid w:val="0095114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99"/>
    <w:rsid w:val="0095114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99"/>
    <w:rsid w:val="0095114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-Accent1">
    <w:name w:val="Grid Table 1 Light Accent 1"/>
    <w:basedOn w:val="TableNormal"/>
    <w:uiPriority w:val="46"/>
    <w:rsid w:val="0095114F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95114F"/>
    <w:pPr>
      <w:spacing w:after="0" w:line="240" w:lineRule="auto"/>
    </w:pPr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95114F"/>
    <w:pPr>
      <w:spacing w:after="0" w:line="240" w:lineRule="auto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95114F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95114F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1">
    <w:name w:val="Grid Table 2 Accent 1"/>
    <w:basedOn w:val="TableNormal"/>
    <w:uiPriority w:val="47"/>
    <w:rsid w:val="0095114F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1LightAccent2">
    <w:name w:val="Grid Table 1 Light Accent 2"/>
    <w:basedOn w:val="TableNormal"/>
    <w:uiPriority w:val="46"/>
    <w:rsid w:val="0095114F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semiHidden/>
    <w:unhideWhenUsed/>
    <w:rsid w:val="000F67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MD" w:eastAsia="en-GB"/>
    </w:rPr>
  </w:style>
  <w:style w:type="character" w:styleId="Hyperlink">
    <w:name w:val="Hyperlink"/>
    <w:basedOn w:val="DefaultParagraphFont"/>
    <w:uiPriority w:val="99"/>
    <w:unhideWhenUsed/>
    <w:rsid w:val="008C296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296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413D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909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42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gma.com/design/mc9C90ufc6wP9FhO4N38ik/Ticket-System?node-id=0-41633&amp;p=f&amp;t=99Z9M8bctYWXc52j-0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10</Pages>
  <Words>637</Words>
  <Characters>3637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Felicia Voleanschi</cp:lastModifiedBy>
  <cp:revision>3</cp:revision>
  <dcterms:created xsi:type="dcterms:W3CDTF">2013-12-23T23:15:00Z</dcterms:created>
  <dcterms:modified xsi:type="dcterms:W3CDTF">2025-12-03T14:21:00Z</dcterms:modified>
  <cp:category/>
</cp:coreProperties>
</file>